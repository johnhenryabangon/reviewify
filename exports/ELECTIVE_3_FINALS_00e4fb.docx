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ELECTIVE 3 FINALS</w:t>
      </w:r>
    </w:p>
    <w:p>
      <w:r>
        <w:t>Compiled reviewer — 1 lesson(s)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E293B"/>
          <w:sz w:val="28"/>
        </w:rPr>
        <w:t>Lesson 1: Python Data Structure</w:t>
      </w:r>
    </w:p>
    <w:p>
      <w:pPr>
        <w:pStyle w:val="Heading2"/>
      </w:pPr>
      <w:r>
        <w:rPr>
          <w:sz w:val="22"/>
        </w:rPr>
        <w:t>What is a Python Data Structure?</w:t>
      </w:r>
    </w:p>
    <w:p>
      <w:r>
        <w:rPr>
          <w:sz w:val="20"/>
        </w:rPr>
        <w:t>A Python data structure is a way of organizing and storing data in a computer so it can be accessed and modified efficiently. In Python, data structures help you manage collections of data such as numbers, names, records, or objects. Think of a data structure as a container that holds data in a specific format.</w:t>
      </w:r>
    </w:p>
    <w:p>
      <w:pPr>
        <w:pStyle w:val="ListBullet"/>
      </w:pPr>
      <w:r>
        <w:rPr>
          <w:sz w:val="20"/>
        </w:rPr>
        <w:t>A Python data structure is a way of organizing and storing data in a computer so it can be accessed and modified efficiently.</w:t>
      </w:r>
    </w:p>
    <w:p>
      <w:pPr>
        <w:pStyle w:val="ListBullet"/>
      </w:pPr>
      <w:r>
        <w:rPr>
          <w:sz w:val="20"/>
        </w:rPr>
        <w:t>In Python, data structures help you manage collections of data such as numbers, names, records, or objects.</w:t>
      </w:r>
    </w:p>
    <w:p>
      <w:pPr>
        <w:pStyle w:val="ListBullet"/>
      </w:pPr>
      <w:r>
        <w:rPr>
          <w:sz w:val="20"/>
        </w:rPr>
        <w:t>Think of a data structure as a container that holds data in a specific format.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Python data structure, container, What, Python, Think</w:t>
      </w:r>
    </w:p>
    <w:p>
      <w:pPr>
        <w:pStyle w:val="Heading2"/>
      </w:pPr>
      <w:r>
        <w:rPr>
          <w:sz w:val="22"/>
        </w:rPr>
        <w:t>Built-in Python Data Structures</w:t>
      </w:r>
    </w:p>
    <w:p>
      <w:r>
        <w:rPr>
          <w:i/>
          <w:sz w:val="18"/>
        </w:rPr>
        <w:t>List</w:t>
      </w:r>
    </w:p>
    <w:p>
      <w:r>
        <w:rPr>
          <w:sz w:val="20"/>
        </w:rPr>
        <w:t>Tuple Set Dictionary</w:t>
      </w:r>
    </w:p>
    <w:p>
      <w:pPr>
        <w:pStyle w:val="ListBullet"/>
      </w:pPr>
      <w:r>
        <w:rPr>
          <w:sz w:val="20"/>
        </w:rPr>
        <w:t>Tuple</w:t>
      </w:r>
    </w:p>
    <w:p>
      <w:pPr>
        <w:pStyle w:val="ListBullet"/>
      </w:pPr>
      <w:r>
        <w:rPr>
          <w:sz w:val="20"/>
        </w:rPr>
        <w:t>Set</w:t>
      </w:r>
    </w:p>
    <w:p>
      <w:pPr>
        <w:pStyle w:val="ListBullet"/>
      </w:pPr>
      <w:r>
        <w:rPr>
          <w:sz w:val="20"/>
        </w:rPr>
        <w:t>Dictionary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Built, Python Data Structures List, Tuple Set Dictionary</w:t>
      </w:r>
    </w:p>
    <w:p>
      <w:pPr>
        <w:pStyle w:val="Heading2"/>
      </w:pPr>
      <w:r>
        <w:rPr>
          <w:sz w:val="22"/>
        </w:rPr>
        <w:t>List</w:t>
      </w:r>
    </w:p>
    <w:p>
      <w:r>
        <w:rPr>
          <w:i/>
          <w:sz w:val="18"/>
        </w:rPr>
        <w:t>A list is a built-in data structure used to store multiple items in a single variable.</w:t>
      </w:r>
    </w:p>
    <w:p>
      <w:r>
        <w:rPr>
          <w:sz w:val="20"/>
        </w:rPr>
        <w:t>Think of a list as a container that keeps items in order. Characteristics of a List ✅ Ordered – Items have a fixed position (index starts at 0)✅ Mutable – You can change, add, or remove items✅ Allows Duplicates – Same value can appear multiple times✅ Can Store Different Data Types</w:t>
      </w:r>
    </w:p>
    <w:p>
      <w:pPr>
        <w:pStyle w:val="ListBullet"/>
      </w:pPr>
      <w:r>
        <w:rPr>
          <w:sz w:val="20"/>
        </w:rPr>
        <w:t>Think of a list as a container that keeps items in order.</w:t>
      </w:r>
    </w:p>
    <w:p>
      <w:pPr>
        <w:pStyle w:val="ListBullet"/>
      </w:pPr>
      <w:r>
        <w:rPr>
          <w:sz w:val="20"/>
        </w:rPr>
        <w:t>Characteristics of a List</w:t>
      </w:r>
    </w:p>
    <w:p>
      <w:pPr>
        <w:pStyle w:val="ListBullet"/>
      </w:pPr>
      <w:r>
        <w:rPr>
          <w:sz w:val="20"/>
        </w:rPr>
        <w:t>✅ Ordered – Items have a fixed position (index starts at 0)✅ Mutable – You can change, add, or remove items✅ Allows Duplicates – Same value can appear multiple times✅ Can Store Different Data Types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list, container, Characteristics of a List, Ordered, Mutable, Allows Duplicates, Can Store Different Data Types, Think</w:t>
      </w:r>
    </w:p>
    <w:p>
      <w:pPr>
        <w:pStyle w:val="Heading2"/>
      </w:pPr>
      <w:r>
        <w:rPr>
          <w:sz w:val="22"/>
        </w:rPr>
        <w:t>Creating a List</w:t>
      </w:r>
    </w:p>
    <w:p>
      <w:r>
        <w:rPr>
          <w:i/>
          <w:sz w:val="18"/>
        </w:rPr>
        <w:t>Lists are created using square brackets [ ].</w:t>
      </w:r>
    </w:p>
    <w:p>
      <w:r>
        <w:rPr>
          <w:sz w:val="20"/>
        </w:rPr>
        <w:t>numbers = [10, 20, 30, 40] print(numbers) Accessing List Elements (Indexing) Each item has an index starting from 0. fruits = ["apple", "banana", "cherry"] print(fruits[0])   # apple print(fruits[1])   # banana You can also use negative indexing: print(fruits[-1])  # cherry</w:t>
      </w:r>
    </w:p>
    <w:p>
      <w:pPr>
        <w:pStyle w:val="ListBullet"/>
      </w:pPr>
      <w:r>
        <w:rPr>
          <w:sz w:val="20"/>
        </w:rPr>
        <w:t>numbers = [10, 20, 30, 40]</w:t>
      </w:r>
    </w:p>
    <w:p>
      <w:pPr>
        <w:pStyle w:val="ListBullet"/>
      </w:pPr>
      <w:r>
        <w:rPr>
          <w:sz w:val="20"/>
        </w:rPr>
        <w:t>print(numbers)</w:t>
      </w:r>
    </w:p>
    <w:p>
      <w:pPr>
        <w:pStyle w:val="ListBullet"/>
      </w:pPr>
      <w:r>
        <w:rPr>
          <w:sz w:val="20"/>
        </w:rPr>
        <w:t>Accessing List Elements (Indexing)</w:t>
      </w:r>
    </w:p>
    <w:p>
      <w:pPr>
        <w:pStyle w:val="ListBullet"/>
      </w:pPr>
      <w:r>
        <w:rPr>
          <w:sz w:val="20"/>
        </w:rPr>
        <w:t>Each item has an index starting from 0.</w:t>
      </w:r>
    </w:p>
    <w:p>
      <w:pPr>
        <w:pStyle w:val="ListBullet"/>
      </w:pPr>
      <w:r>
        <w:rPr>
          <w:sz w:val="20"/>
        </w:rPr>
        <w:t>fruits = ["apple", "banana", "cherry"]</w:t>
      </w:r>
    </w:p>
    <w:p>
      <w:pPr>
        <w:pStyle w:val="ListBullet"/>
      </w:pPr>
      <w:r>
        <w:rPr>
          <w:sz w:val="20"/>
        </w:rPr>
        <w:t>print(fruits[0])   # apple</w:t>
      </w:r>
    </w:p>
    <w:p>
      <w:pPr>
        <w:pStyle w:val="ListBullet"/>
      </w:pPr>
      <w:r>
        <w:rPr>
          <w:sz w:val="20"/>
        </w:rPr>
        <w:t>print(fruits[1])   # banana</w:t>
      </w:r>
    </w:p>
    <w:p>
      <w:pPr>
        <w:pStyle w:val="ListBullet"/>
      </w:pPr>
      <w:r>
        <w:rPr>
          <w:sz w:val="20"/>
        </w:rPr>
        <w:t>You can also use negative indexing:</w:t>
      </w:r>
    </w:p>
    <w:p>
      <w:pPr>
        <w:pStyle w:val="ListBullet"/>
      </w:pPr>
      <w:r>
        <w:rPr>
          <w:sz w:val="20"/>
        </w:rPr>
        <w:t>print(fruits[-1])  # cherry</w:t>
      </w:r>
    </w:p>
    <w:p>
      <w:r>
        <w:rPr>
          <w:rFonts w:ascii="Consolas" w:hAnsi="Consolas"/>
          <w:color w:val="0F766E"/>
          <w:sz w:val="18"/>
        </w:rPr>
        <w:t>ƒ  s = [10</w:t>
      </w:r>
    </w:p>
    <w:p>
      <w:r>
        <w:rPr>
          <w:rFonts w:ascii="Consolas" w:hAnsi="Consolas"/>
          <w:color w:val="0F766E"/>
          <w:sz w:val="18"/>
        </w:rPr>
        <w:t>ƒ  s = ["apple"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Creating a List, Accessing List Elements (Indexing), Creating, List Lists, Accessing List Elements, Indexing, Each</w:t>
      </w:r>
    </w:p>
    <w:p>
      <w:pPr>
        <w:pStyle w:val="Heading2"/>
      </w:pPr>
      <w:r>
        <w:rPr>
          <w:sz w:val="22"/>
        </w:rPr>
        <w:t>Modifying a List (Mutable)</w:t>
      </w:r>
    </w:p>
    <w:p>
      <w:r>
        <w:rPr>
          <w:i/>
          <w:sz w:val="18"/>
        </w:rPr>
        <w:t>You can change values in a list.</w:t>
      </w:r>
    </w:p>
    <w:p>
      <w:r>
        <w:rPr>
          <w:sz w:val="20"/>
        </w:rPr>
        <w:t>fruits = ["apple", "banana", "cherry"] fruits[1] = "mango" print(fruits) # ['apple', 'mango', 'cherry']</w:t>
      </w:r>
    </w:p>
    <w:p>
      <w:pPr>
        <w:pStyle w:val="ListBullet"/>
      </w:pPr>
      <w:r>
        <w:rPr>
          <w:sz w:val="20"/>
        </w:rPr>
        <w:t>fruits = ["apple", "banana", "cherry"]</w:t>
      </w:r>
    </w:p>
    <w:p>
      <w:pPr>
        <w:pStyle w:val="ListBullet"/>
      </w:pPr>
      <w:r>
        <w:rPr>
          <w:sz w:val="20"/>
        </w:rPr>
        <w:t>fruits[1] = "mango"</w:t>
      </w:r>
    </w:p>
    <w:p>
      <w:pPr>
        <w:pStyle w:val="ListBullet"/>
      </w:pPr>
      <w:r>
        <w:rPr>
          <w:sz w:val="20"/>
        </w:rPr>
        <w:t>print(fruits)</w:t>
      </w:r>
    </w:p>
    <w:p>
      <w:pPr>
        <w:pStyle w:val="ListBullet"/>
      </w:pPr>
      <w:r>
        <w:rPr>
          <w:sz w:val="20"/>
        </w:rPr>
        <w:t># ['apple', 'mango', 'cherry']</w:t>
      </w:r>
    </w:p>
    <w:p>
      <w:r>
        <w:rPr>
          <w:rFonts w:ascii="Consolas" w:hAnsi="Consolas"/>
          <w:color w:val="0F766E"/>
          <w:sz w:val="18"/>
        </w:rPr>
        <w:t>ƒ  s = ["apple"</w:t>
      </w:r>
    </w:p>
    <w:p>
      <w:r>
        <w:rPr>
          <w:rFonts w:ascii="Consolas" w:hAnsi="Consolas"/>
          <w:color w:val="0F766E"/>
          <w:sz w:val="18"/>
        </w:rPr>
        <w:t>ƒ  ] = "mango"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Modifying a List (Mutable), Modifying, List, Mutable</w:t>
      </w:r>
    </w:p>
    <w:p>
      <w:pPr>
        <w:pStyle w:val="Heading2"/>
      </w:pPr>
      <w:r>
        <w:rPr>
          <w:sz w:val="22"/>
        </w:rPr>
        <w:t>Adding Items</w:t>
      </w:r>
    </w:p>
    <w:p>
      <w:r>
        <w:rPr>
          <w:i/>
          <w:sz w:val="18"/>
        </w:rPr>
        <w:t>➤ append() – adds one item at the end</w:t>
      </w:r>
    </w:p>
    <w:p>
      <w:r>
        <w:rPr>
          <w:sz w:val="20"/>
        </w:rPr>
        <w:t>fruits.append("orange") ➤ insert() – adds item at specific position fruits.insert(1, "grapes") Removing Items ➤ remove() – removes specific value fruits.remove("apple") ➤ pop() – removes by index fruits.pop(0)</w:t>
      </w:r>
    </w:p>
    <w:p>
      <w:pPr>
        <w:pStyle w:val="ListBullet"/>
      </w:pPr>
      <w:r>
        <w:rPr>
          <w:sz w:val="20"/>
        </w:rPr>
        <w:t>fruits.append("orange")</w:t>
      </w:r>
    </w:p>
    <w:p>
      <w:pPr>
        <w:pStyle w:val="ListBullet"/>
      </w:pPr>
      <w:r>
        <w:rPr>
          <w:sz w:val="20"/>
        </w:rPr>
        <w:t>➤ insert() – adds item at specific position</w:t>
      </w:r>
    </w:p>
    <w:p>
      <w:pPr>
        <w:pStyle w:val="ListBullet"/>
      </w:pPr>
      <w:r>
        <w:rPr>
          <w:sz w:val="20"/>
        </w:rPr>
        <w:t>fruits.insert(1, "grapes")</w:t>
      </w:r>
    </w:p>
    <w:p>
      <w:pPr>
        <w:pStyle w:val="ListBullet"/>
      </w:pPr>
      <w:r>
        <w:rPr>
          <w:sz w:val="20"/>
        </w:rPr>
        <w:t>Removing Items</w:t>
      </w:r>
    </w:p>
    <w:p>
      <w:pPr>
        <w:pStyle w:val="ListBullet"/>
      </w:pPr>
      <w:r>
        <w:rPr>
          <w:sz w:val="20"/>
        </w:rPr>
        <w:t>➤ remove() – removes specific value</w:t>
      </w:r>
    </w:p>
    <w:p>
      <w:pPr>
        <w:pStyle w:val="ListBullet"/>
      </w:pPr>
      <w:r>
        <w:rPr>
          <w:sz w:val="20"/>
        </w:rPr>
        <w:t>fruits.remove("apple")</w:t>
      </w:r>
    </w:p>
    <w:p>
      <w:pPr>
        <w:pStyle w:val="ListBullet"/>
      </w:pPr>
      <w:r>
        <w:rPr>
          <w:sz w:val="20"/>
        </w:rPr>
        <w:t>➤ pop() – removes by index</w:t>
      </w:r>
    </w:p>
    <w:p>
      <w:pPr>
        <w:pStyle w:val="ListBullet"/>
      </w:pPr>
      <w:r>
        <w:rPr>
          <w:sz w:val="20"/>
        </w:rPr>
        <w:t>fruits.pop(0)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Adding Items, Removing Items</w:t>
      </w:r>
    </w:p>
    <w:p>
      <w:pPr>
        <w:pStyle w:val="Heading2"/>
      </w:pPr>
      <w:r>
        <w:rPr>
          <w:sz w:val="22"/>
        </w:rPr>
        <w:t>Looping Through a List</w:t>
      </w:r>
    </w:p>
    <w:p>
      <w:r>
        <w:rPr>
          <w:i/>
          <w:sz w:val="18"/>
        </w:rPr>
        <w:t>students = ["Ana", "Ben", "Carlo"]</w:t>
      </w:r>
    </w:p>
    <w:p>
      <w:r>
        <w:rPr>
          <w:sz w:val="20"/>
        </w:rPr>
        <w:t>for student in students: print(student)</w:t>
      </w:r>
    </w:p>
    <w:p>
      <w:pPr>
        <w:pStyle w:val="ListBullet"/>
      </w:pPr>
      <w:r>
        <w:rPr>
          <w:sz w:val="20"/>
        </w:rPr>
        <w:t>for student in students:</w:t>
      </w:r>
    </w:p>
    <w:p>
      <w:pPr>
        <w:pStyle w:val="ListBullet"/>
      </w:pPr>
      <w:r>
        <w:rPr>
          <w:sz w:val="20"/>
        </w:rPr>
        <w:t>print(student)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Looping Through, List, Carlo</w:t>
      </w:r>
    </w:p>
    <w:p>
      <w:pPr>
        <w:pStyle w:val="Heading2"/>
      </w:pPr>
      <w:r>
        <w:rPr>
          <w:sz w:val="22"/>
        </w:rPr>
        <w:t>Real-Life Examples using list in python</w:t>
      </w:r>
    </w:p>
    <w:p>
      <w:r>
        <w:rPr>
          <w:i/>
          <w:sz w:val="18"/>
        </w:rPr>
        <w:t>Example 1: Storing Student Scores</w:t>
      </w:r>
    </w:p>
    <w:p>
      <w:r>
        <w:rPr>
          <w:sz w:val="20"/>
        </w:rPr>
        <w:t>scores = [85, 90, 78, 92] print("Highest score:", max(scores)) Example 2: Shopping Cart cart = ["milk", "bread", "eggs"] cart.append("butter") print(cart)</w:t>
      </w:r>
    </w:p>
    <w:p>
      <w:pPr>
        <w:pStyle w:val="ListBullet"/>
      </w:pPr>
      <w:r>
        <w:rPr>
          <w:sz w:val="20"/>
        </w:rPr>
        <w:t>scores = [85, 90, 78, 92]</w:t>
      </w:r>
    </w:p>
    <w:p>
      <w:pPr>
        <w:pStyle w:val="ListBullet"/>
      </w:pPr>
      <w:r>
        <w:rPr>
          <w:sz w:val="20"/>
        </w:rPr>
        <w:t>print("Highest score:", max(scores))</w:t>
      </w:r>
    </w:p>
    <w:p>
      <w:pPr>
        <w:pStyle w:val="ListBullet"/>
      </w:pPr>
      <w:r>
        <w:rPr>
          <w:sz w:val="20"/>
        </w:rPr>
        <w:t>Example 2: Shopping Cart</w:t>
      </w:r>
    </w:p>
    <w:p>
      <w:pPr>
        <w:pStyle w:val="ListBullet"/>
      </w:pPr>
      <w:r>
        <w:rPr>
          <w:sz w:val="20"/>
        </w:rPr>
        <w:t>cart = ["milk", "bread", "eggs"]</w:t>
      </w:r>
    </w:p>
    <w:p>
      <w:pPr>
        <w:pStyle w:val="ListBullet"/>
      </w:pPr>
      <w:r>
        <w:rPr>
          <w:sz w:val="20"/>
        </w:rPr>
        <w:t>cart.append("butter")</w:t>
      </w:r>
    </w:p>
    <w:p>
      <w:pPr>
        <w:pStyle w:val="ListBullet"/>
      </w:pPr>
      <w:r>
        <w:rPr>
          <w:sz w:val="20"/>
        </w:rPr>
        <w:t>print(cart)</w:t>
      </w:r>
    </w:p>
    <w:p>
      <w:r>
        <w:rPr>
          <w:rFonts w:ascii="Consolas" w:hAnsi="Consolas"/>
          <w:color w:val="0F766E"/>
          <w:sz w:val="18"/>
        </w:rPr>
        <w:t>ƒ  s = [85</w:t>
      </w:r>
    </w:p>
    <w:p>
      <w:r>
        <w:rPr>
          <w:rFonts w:ascii="Consolas" w:hAnsi="Consolas"/>
          <w:color w:val="0F766E"/>
          <w:sz w:val="18"/>
        </w:rPr>
        <w:t>ƒ  t = ["milk"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Real, Life Examples, Example, Storing Student Scores, Highest, Shopping Cart</w:t>
      </w:r>
    </w:p>
    <w:p>
      <w:pPr>
        <w:pStyle w:val="Heading2"/>
      </w:pPr>
      <w:r>
        <w:rPr>
          <w:sz w:val="22"/>
        </w:rPr>
        <w:t>Summary</w:t>
      </w:r>
    </w:p>
    <w:p>
      <w:r>
        <w:rPr>
          <w:i/>
          <w:sz w:val="18"/>
        </w:rPr>
        <w:t>A list in Python is:</w:t>
      </w:r>
    </w:p>
    <w:p>
      <w:r>
        <w:rPr>
          <w:sz w:val="20"/>
        </w:rPr>
        <w:t>A collection of items Ordered Changeable (mutable) Allows duplicate values</w:t>
      </w:r>
    </w:p>
    <w:p>
      <w:pPr>
        <w:pStyle w:val="ListBullet"/>
      </w:pPr>
      <w:r>
        <w:rPr>
          <w:sz w:val="20"/>
        </w:rPr>
        <w:t>A collection of items</w:t>
      </w:r>
    </w:p>
    <w:p>
      <w:pPr>
        <w:pStyle w:val="ListBullet"/>
      </w:pPr>
      <w:r>
        <w:rPr>
          <w:sz w:val="20"/>
        </w:rPr>
        <w:t>Ordered</w:t>
      </w:r>
    </w:p>
    <w:p>
      <w:pPr>
        <w:pStyle w:val="ListBullet"/>
      </w:pPr>
      <w:r>
        <w:rPr>
          <w:sz w:val="20"/>
        </w:rPr>
        <w:t>Changeable (mutable)</w:t>
      </w:r>
    </w:p>
    <w:p>
      <w:pPr>
        <w:pStyle w:val="ListBullet"/>
      </w:pPr>
      <w:r>
        <w:rPr>
          <w:sz w:val="20"/>
        </w:rPr>
        <w:t>Allows duplicate values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list, Python, Ordered Changeable, Allows</w:t>
      </w:r>
    </w:p>
    <w:p>
      <w:pPr>
        <w:pStyle w:val="Heading2"/>
      </w:pPr>
      <w:r>
        <w:rPr>
          <w:sz w:val="22"/>
        </w:rPr>
        <w:t>TUPLE</w:t>
      </w:r>
    </w:p>
    <w:p>
      <w:r>
        <w:rPr>
          <w:sz w:val="20"/>
        </w:rPr>
        <w:t>A tuple is a built-in data structure used to store multiple items in one variable — similar to a list, but it cannot be changed after creation. Think of a tuple as a sealed container. Once created, its contents cannot be modified.</w:t>
      </w:r>
    </w:p>
    <w:p>
      <w:pPr>
        <w:pStyle w:val="ListBullet"/>
      </w:pPr>
      <w:r>
        <w:rPr>
          <w:sz w:val="20"/>
        </w:rPr>
        <w:t>A tuple is a built-in data structure used to store multiple items in one variable — similar to a list, but it cannot be changed after creation.</w:t>
      </w:r>
    </w:p>
    <w:p>
      <w:pPr>
        <w:pStyle w:val="ListBullet"/>
      </w:pPr>
      <w:r>
        <w:rPr>
          <w:sz w:val="20"/>
        </w:rPr>
        <w:t>Think of a tuple as a sealed container. Once created, its contents cannot be modified.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tuple, it cannot be changed, sealed container, Think, Once</w:t>
      </w:r>
    </w:p>
    <w:p>
      <w:pPr>
        <w:pStyle w:val="Heading2"/>
      </w:pPr>
      <w:r>
        <w:rPr>
          <w:sz w:val="22"/>
        </w:rPr>
        <w:t>Characteristics of a Tuple</w:t>
      </w:r>
    </w:p>
    <w:p>
      <w:r>
        <w:rPr>
          <w:sz w:val="20"/>
        </w:rPr>
        <w:t>✅ Ordered – Items keep their position❌ Immutable – Cannot be changed after creation✅ Allows Duplicates✅ Can store different data types</w:t>
      </w:r>
    </w:p>
    <w:p>
      <w:pPr>
        <w:pStyle w:val="ListBullet"/>
      </w:pPr>
      <w:r>
        <w:rPr>
          <w:sz w:val="20"/>
        </w:rPr>
        <w:t>✅ Ordered – Items keep their position❌ Immutable – Cannot be changed after creation✅ Allows Duplicates✅ Can store different data types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Characteristics of a Tuple, Ordered, Immutable, Allows Duplicates, Characteristics, Tuple, Items, Cannot</w:t>
      </w:r>
    </w:p>
    <w:p>
      <w:pPr>
        <w:pStyle w:val="Heading2"/>
      </w:pPr>
      <w:r>
        <w:rPr>
          <w:sz w:val="22"/>
        </w:rPr>
        <w:t>Creating a Tuple</w:t>
      </w:r>
    </w:p>
    <w:p>
      <w:r>
        <w:rPr>
          <w:i/>
          <w:sz w:val="18"/>
        </w:rPr>
        <w:t>Tuples use parentheses ( ).\</w:t>
      </w:r>
    </w:p>
    <w:p>
      <w:r>
        <w:rPr>
          <w:sz w:val="20"/>
        </w:rPr>
        <w:t>numbers = (10, 20, 30) print(numbers) Accessing Tuple Elements Indexing starts at 0. fruits = ("apple", "banana", "cherry") print(fruits[0])   # apple print(fruits[1])   # banana Negative indexing works too: print(fruits[-1])  # cherry</w:t>
      </w:r>
    </w:p>
    <w:p>
      <w:pPr>
        <w:pStyle w:val="ListBullet"/>
      </w:pPr>
      <w:r>
        <w:rPr>
          <w:sz w:val="20"/>
        </w:rPr>
        <w:t>numbers = (10, 20, 30)</w:t>
      </w:r>
    </w:p>
    <w:p>
      <w:pPr>
        <w:pStyle w:val="ListBullet"/>
      </w:pPr>
      <w:r>
        <w:rPr>
          <w:sz w:val="20"/>
        </w:rPr>
        <w:t>print(numbers)</w:t>
      </w:r>
    </w:p>
    <w:p>
      <w:pPr>
        <w:pStyle w:val="ListBullet"/>
      </w:pPr>
      <w:r>
        <w:rPr>
          <w:sz w:val="20"/>
        </w:rPr>
        <w:t>Accessing Tuple Elements</w:t>
      </w:r>
    </w:p>
    <w:p>
      <w:pPr>
        <w:pStyle w:val="ListBullet"/>
      </w:pPr>
      <w:r>
        <w:rPr>
          <w:sz w:val="20"/>
        </w:rPr>
        <w:t>Indexing starts at 0.</w:t>
      </w:r>
    </w:p>
    <w:p>
      <w:pPr>
        <w:pStyle w:val="ListBullet"/>
      </w:pPr>
      <w:r>
        <w:rPr>
          <w:sz w:val="20"/>
        </w:rPr>
        <w:t>fruits = ("apple", "banana", "cherry")</w:t>
      </w:r>
    </w:p>
    <w:p>
      <w:pPr>
        <w:pStyle w:val="ListBullet"/>
      </w:pPr>
      <w:r>
        <w:rPr>
          <w:sz w:val="20"/>
        </w:rPr>
        <w:t>print(fruits[0])   # apple</w:t>
      </w:r>
    </w:p>
    <w:p>
      <w:pPr>
        <w:pStyle w:val="ListBullet"/>
      </w:pPr>
      <w:r>
        <w:rPr>
          <w:sz w:val="20"/>
        </w:rPr>
        <w:t>print(fruits[1])   # banana</w:t>
      </w:r>
    </w:p>
    <w:p>
      <w:pPr>
        <w:pStyle w:val="ListBullet"/>
      </w:pPr>
      <w:r>
        <w:rPr>
          <w:sz w:val="20"/>
        </w:rPr>
        <w:t>Negative indexing works too:</w:t>
      </w:r>
    </w:p>
    <w:p>
      <w:pPr>
        <w:pStyle w:val="ListBullet"/>
      </w:pPr>
      <w:r>
        <w:rPr>
          <w:sz w:val="20"/>
        </w:rPr>
        <w:t>print(fruits[-1])  # cherry</w:t>
      </w:r>
    </w:p>
    <w:p>
      <w:r>
        <w:rPr>
          <w:rFonts w:ascii="Consolas" w:hAnsi="Consolas"/>
          <w:color w:val="0F766E"/>
          <w:sz w:val="18"/>
        </w:rPr>
        <w:t>ƒ  s = (10</w:t>
      </w:r>
    </w:p>
    <w:p>
      <w:r>
        <w:rPr>
          <w:rFonts w:ascii="Consolas" w:hAnsi="Consolas"/>
          <w:color w:val="0F766E"/>
          <w:sz w:val="18"/>
        </w:rPr>
        <w:t>ƒ  s = ("apple"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Creating a Tuple, parentheses ( ), Accessing Tuple Elements, Creating, Tuple Tuples, Accessing Tuple Elements Indexing, Negative</w:t>
      </w:r>
    </w:p>
    <w:p>
      <w:pPr>
        <w:pStyle w:val="Heading2"/>
      </w:pPr>
      <w:r>
        <w:rPr>
          <w:sz w:val="22"/>
        </w:rPr>
        <w:t>Tuple is Immutable</w:t>
      </w:r>
    </w:p>
    <w:p>
      <w:r>
        <w:rPr>
          <w:i/>
          <w:sz w:val="18"/>
        </w:rPr>
        <w:t>You cannot change values:</w:t>
      </w:r>
    </w:p>
    <w:p>
      <w:r>
        <w:rPr>
          <w:sz w:val="20"/>
        </w:rPr>
        <w:t>fruits = ("apple", "banana", "cherry") fruits[1] = "mango"   # ❌ Error This will produce an error because tuples cannot be modified.</w:t>
      </w:r>
    </w:p>
    <w:p>
      <w:pPr>
        <w:pStyle w:val="ListBullet"/>
      </w:pPr>
      <w:r>
        <w:rPr>
          <w:sz w:val="20"/>
        </w:rPr>
        <w:t>fruits = ("apple", "banana", "cherry")</w:t>
      </w:r>
    </w:p>
    <w:p>
      <w:pPr>
        <w:pStyle w:val="ListBullet"/>
      </w:pPr>
      <w:r>
        <w:rPr>
          <w:sz w:val="20"/>
        </w:rPr>
        <w:t>fruits[1] = "mango"   # ❌ Error</w:t>
      </w:r>
    </w:p>
    <w:p>
      <w:pPr>
        <w:pStyle w:val="ListBullet"/>
      </w:pPr>
      <w:r>
        <w:rPr>
          <w:sz w:val="20"/>
        </w:rPr>
        <w:t>This will produce an error because tuples cannot be modified.</w:t>
      </w:r>
    </w:p>
    <w:p>
      <w:r>
        <w:rPr>
          <w:rFonts w:ascii="Consolas" w:hAnsi="Consolas"/>
          <w:color w:val="0F766E"/>
          <w:sz w:val="18"/>
        </w:rPr>
        <w:t>ƒ  s = ("apple"</w:t>
      </w:r>
    </w:p>
    <w:p>
      <w:r>
        <w:rPr>
          <w:rFonts w:ascii="Consolas" w:hAnsi="Consolas"/>
          <w:color w:val="0F766E"/>
          <w:sz w:val="18"/>
        </w:rPr>
        <w:t>ƒ  ] = "mango"   # ❌ Error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cannot, fruits = ("apple", "banana", "cherry"), fruits[1] = "mango"   # ❌ Error, Tuple, Immutable You, Error This</w:t>
      </w:r>
    </w:p>
    <w:p>
      <w:pPr>
        <w:pStyle w:val="Heading2"/>
      </w:pPr>
      <w:r>
        <w:rPr>
          <w:sz w:val="22"/>
        </w:rPr>
        <w:t>Looping Through a Tuple</w:t>
      </w:r>
    </w:p>
    <w:p>
      <w:r>
        <w:rPr>
          <w:i/>
          <w:sz w:val="18"/>
        </w:rPr>
        <w:t>colors = ("red", "blue", "green")</w:t>
      </w:r>
    </w:p>
    <w:p>
      <w:r>
        <w:rPr>
          <w:sz w:val="20"/>
        </w:rPr>
        <w:t>for color in colors: print(color) When to Use a Tuple Use a tuple when: Data should NOT change You want to protect data from modification You are storing fixed values</w:t>
      </w:r>
    </w:p>
    <w:p>
      <w:pPr>
        <w:pStyle w:val="ListBullet"/>
      </w:pPr>
      <w:r>
        <w:rPr>
          <w:sz w:val="20"/>
        </w:rPr>
        <w:t>for color in colors:</w:t>
      </w:r>
    </w:p>
    <w:p>
      <w:pPr>
        <w:pStyle w:val="ListBullet"/>
      </w:pPr>
      <w:r>
        <w:rPr>
          <w:sz w:val="20"/>
        </w:rPr>
        <w:t>print(color)</w:t>
      </w:r>
    </w:p>
    <w:p>
      <w:pPr>
        <w:pStyle w:val="ListBullet"/>
      </w:pPr>
      <w:r>
        <w:rPr>
          <w:sz w:val="20"/>
        </w:rPr>
        <w:t>When to Use a Tuple</w:t>
      </w:r>
    </w:p>
    <w:p>
      <w:pPr>
        <w:pStyle w:val="ListBullet"/>
      </w:pPr>
      <w:r>
        <w:rPr>
          <w:sz w:val="20"/>
        </w:rPr>
        <w:t>Use a tuple when:</w:t>
      </w:r>
    </w:p>
    <w:p>
      <w:pPr>
        <w:pStyle w:val="ListBullet"/>
      </w:pPr>
      <w:r>
        <w:rPr>
          <w:sz w:val="20"/>
        </w:rPr>
        <w:t>Data should NOT change</w:t>
      </w:r>
    </w:p>
    <w:p>
      <w:pPr>
        <w:pStyle w:val="ListBullet"/>
      </w:pPr>
      <w:r>
        <w:rPr>
          <w:sz w:val="20"/>
        </w:rPr>
        <w:t>You want to protect data from modification</w:t>
      </w:r>
    </w:p>
    <w:p>
      <w:pPr>
        <w:pStyle w:val="ListBullet"/>
      </w:pPr>
      <w:r>
        <w:rPr>
          <w:sz w:val="20"/>
        </w:rPr>
        <w:t>You are storing fixed values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When to Use a Tuple, Looping Through, Tuple, When, Tuple Use, Data</w:t>
      </w:r>
    </w:p>
    <w:p>
      <w:pPr>
        <w:pStyle w:val="Heading2"/>
      </w:pPr>
      <w:r>
        <w:rPr>
          <w:sz w:val="22"/>
        </w:rPr>
        <w:t>Example 1: GPS Coordinates (Fixed Data)</w:t>
      </w:r>
    </w:p>
    <w:p>
      <w:r>
        <w:rPr>
          <w:i/>
          <w:sz w:val="18"/>
        </w:rPr>
        <w:t>location = (14.5995, 120.9842)</w:t>
      </w:r>
    </w:p>
    <w:p>
      <w:r>
        <w:rPr>
          <w:sz w:val="20"/>
        </w:rPr>
        <w:t>print("Latitude:", location[0]) Coordinates should not change — so tuple is ideal. Example 2: Days of the Week days = ("Monday", "Tuesday", "Wednesday", "Thursday", "Friday", "Saturday", "Sunday") print(days[5])   # Saturday Days are constant — perfect for a tuple.</w:t>
      </w:r>
    </w:p>
    <w:p>
      <w:pPr>
        <w:pStyle w:val="ListBullet"/>
      </w:pPr>
      <w:r>
        <w:rPr>
          <w:sz w:val="20"/>
        </w:rPr>
        <w:t>print("Latitude:", location[0])</w:t>
      </w:r>
    </w:p>
    <w:p>
      <w:pPr>
        <w:pStyle w:val="ListBullet"/>
      </w:pPr>
      <w:r>
        <w:rPr>
          <w:sz w:val="20"/>
        </w:rPr>
        <w:t>Coordinates should not change — so tuple is ideal.</w:t>
      </w:r>
    </w:p>
    <w:p>
      <w:pPr>
        <w:pStyle w:val="ListBullet"/>
      </w:pPr>
      <w:r>
        <w:rPr>
          <w:sz w:val="20"/>
        </w:rPr>
        <w:t>Example 2: Days of the Week</w:t>
      </w:r>
    </w:p>
    <w:p>
      <w:pPr>
        <w:pStyle w:val="ListBullet"/>
      </w:pPr>
      <w:r>
        <w:rPr>
          <w:sz w:val="20"/>
        </w:rPr>
        <w:t>days = ("Monday", "Tuesday", "Wednesday",</w:t>
      </w:r>
    </w:p>
    <w:p>
      <w:pPr>
        <w:pStyle w:val="ListBullet"/>
      </w:pPr>
      <w:r>
        <w:rPr>
          <w:sz w:val="20"/>
        </w:rPr>
        <w:t>"Thursday", "Friday", "Saturday", "Sunday")</w:t>
      </w:r>
    </w:p>
    <w:p>
      <w:pPr>
        <w:pStyle w:val="ListBullet"/>
      </w:pPr>
      <w:r>
        <w:rPr>
          <w:sz w:val="20"/>
        </w:rPr>
        <w:t>print(days[5])   # Saturday</w:t>
      </w:r>
    </w:p>
    <w:p>
      <w:pPr>
        <w:pStyle w:val="ListBullet"/>
      </w:pPr>
      <w:r>
        <w:rPr>
          <w:sz w:val="20"/>
        </w:rPr>
        <w:t>Days are constant — perfect for a tuple.</w:t>
      </w:r>
    </w:p>
    <w:p>
      <w:r>
        <w:rPr>
          <w:rFonts w:ascii="Consolas" w:hAnsi="Consolas"/>
          <w:color w:val="0F766E"/>
          <w:sz w:val="18"/>
        </w:rPr>
        <w:t>ƒ  s = ("Monday"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Example, GPS Coordinates, Fixed Data, Latitude, Coordinates, Days, Week, Monday</w:t>
      </w:r>
    </w:p>
    <w:p>
      <w:pPr>
        <w:pStyle w:val="Heading2"/>
      </w:pPr>
      <w:r>
        <w:rPr>
          <w:sz w:val="22"/>
        </w:rPr>
        <w:t>Summary</w:t>
      </w:r>
    </w:p>
    <w:p>
      <w:r>
        <w:rPr>
          <w:i/>
          <w:sz w:val="18"/>
        </w:rPr>
        <w:t>A tuple is:</w:t>
      </w:r>
    </w:p>
    <w:p>
      <w:r>
        <w:rPr>
          <w:sz w:val="20"/>
        </w:rPr>
        <w:t>Ordered Immutable Allows duplicates Written using ( )</w:t>
      </w:r>
    </w:p>
    <w:p>
      <w:pPr>
        <w:pStyle w:val="ListBullet"/>
      </w:pPr>
      <w:r>
        <w:rPr>
          <w:sz w:val="20"/>
        </w:rPr>
        <w:t>Ordered</w:t>
      </w:r>
    </w:p>
    <w:p>
      <w:pPr>
        <w:pStyle w:val="ListBullet"/>
      </w:pPr>
      <w:r>
        <w:rPr>
          <w:sz w:val="20"/>
        </w:rPr>
        <w:t>Immutable</w:t>
      </w:r>
    </w:p>
    <w:p>
      <w:pPr>
        <w:pStyle w:val="ListBullet"/>
      </w:pPr>
      <w:r>
        <w:rPr>
          <w:sz w:val="20"/>
        </w:rPr>
        <w:t>Allows duplicates</w:t>
      </w:r>
    </w:p>
    <w:p>
      <w:pPr>
        <w:pStyle w:val="ListBullet"/>
      </w:pPr>
      <w:r>
        <w:rPr>
          <w:sz w:val="20"/>
        </w:rPr>
        <w:t>Written using ( )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tuple, Ordered Immutable Allows, Written</w:t>
      </w:r>
    </w:p>
    <w:p>
      <w:pPr>
        <w:pStyle w:val="Heading2"/>
      </w:pPr>
      <w:r>
        <w:rPr>
          <w:sz w:val="22"/>
        </w:rPr>
        <w:t>Set in Python</w:t>
      </w:r>
    </w:p>
    <w:p>
      <w:r>
        <w:rPr>
          <w:sz w:val="20"/>
        </w:rPr>
        <w:t>A set is a built-in data structure used to store multiple unique items in a single variable. Think of a set like a collection of unique objects — duplicates are automatically removed. Characteristics of a Set ✅ Unordered – Items do not have a fixed position✅ No Duplicates Allowed✅ Mutable – You can add or remove items❌ No indexing (because unordered)</w:t>
      </w:r>
    </w:p>
    <w:p>
      <w:pPr>
        <w:pStyle w:val="ListBullet"/>
      </w:pPr>
      <w:r>
        <w:rPr>
          <w:sz w:val="20"/>
        </w:rPr>
        <w:t>A set is a built-in data structure used to store multiple unique items in a single variable.</w:t>
      </w:r>
    </w:p>
    <w:p>
      <w:pPr>
        <w:pStyle w:val="ListBullet"/>
      </w:pPr>
      <w:r>
        <w:rPr>
          <w:sz w:val="20"/>
        </w:rPr>
        <w:t>Think of a set like a collection of unique objects — duplicates are automatically removed.</w:t>
      </w:r>
    </w:p>
    <w:p>
      <w:pPr>
        <w:pStyle w:val="ListBullet"/>
      </w:pPr>
      <w:r>
        <w:rPr>
          <w:sz w:val="20"/>
        </w:rPr>
        <w:t>Characteristics of a Set</w:t>
      </w:r>
    </w:p>
    <w:p>
      <w:pPr>
        <w:pStyle w:val="ListBullet"/>
      </w:pPr>
      <w:r>
        <w:rPr>
          <w:sz w:val="20"/>
        </w:rPr>
        <w:t>✅ Unordered – Items do not have a fixed position✅ No Duplicates Allowed✅ Mutable – You can add or remove items❌ No indexing (because unordered)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multiple unique items, collection of unique objects, Characteristics of a Set, Unordered, No Duplicates Allowed, Mutable, Python, Think</w:t>
      </w:r>
    </w:p>
    <w:p>
      <w:pPr>
        <w:pStyle w:val="Heading2"/>
      </w:pPr>
      <w:r>
        <w:rPr>
          <w:sz w:val="22"/>
        </w:rPr>
        <w:t>Creating a Set</w:t>
      </w:r>
    </w:p>
    <w:p>
      <w:r>
        <w:rPr>
          <w:i/>
          <w:sz w:val="18"/>
        </w:rPr>
        <w:t>Sets are created using curly braces { }.</w:t>
      </w:r>
    </w:p>
    <w:p>
      <w:r>
        <w:rPr>
          <w:sz w:val="20"/>
        </w:rPr>
        <w:t>numbers = {1, 2, 3, 4} print(numbers) If duplicates are included, Python removes them: values = {1, 2, 2, 3, 3, 3} print(values)   # {1, 2, 3}</w:t>
      </w:r>
    </w:p>
    <w:p>
      <w:pPr>
        <w:pStyle w:val="ListBullet"/>
      </w:pPr>
      <w:r>
        <w:rPr>
          <w:sz w:val="20"/>
        </w:rPr>
        <w:t>numbers = {1, 2, 3, 4}</w:t>
      </w:r>
    </w:p>
    <w:p>
      <w:pPr>
        <w:pStyle w:val="ListBullet"/>
      </w:pPr>
      <w:r>
        <w:rPr>
          <w:sz w:val="20"/>
        </w:rPr>
        <w:t>print(numbers)</w:t>
      </w:r>
    </w:p>
    <w:p>
      <w:pPr>
        <w:pStyle w:val="ListBullet"/>
      </w:pPr>
      <w:r>
        <w:rPr>
          <w:sz w:val="20"/>
        </w:rPr>
        <w:t>If duplicates are included, Python removes them:</w:t>
      </w:r>
    </w:p>
    <w:p>
      <w:pPr>
        <w:pStyle w:val="ListBullet"/>
      </w:pPr>
      <w:r>
        <w:rPr>
          <w:sz w:val="20"/>
        </w:rPr>
        <w:t>values = {1, 2, 2, 3, 3, 3}</w:t>
      </w:r>
    </w:p>
    <w:p>
      <w:pPr>
        <w:pStyle w:val="ListBullet"/>
      </w:pPr>
      <w:r>
        <w:rPr>
          <w:sz w:val="20"/>
        </w:rPr>
        <w:t>print(values)   # {1, 2, 3}</w:t>
      </w:r>
    </w:p>
    <w:p>
      <w:r>
        <w:rPr>
          <w:rFonts w:ascii="Consolas" w:hAnsi="Consolas"/>
          <w:color w:val="0F766E"/>
          <w:sz w:val="18"/>
        </w:rPr>
        <w:t>ƒ  s = {1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Creating a Set, Creating, Set Sets, Python</w:t>
      </w:r>
    </w:p>
    <w:p>
      <w:pPr>
        <w:pStyle w:val="Heading2"/>
      </w:pPr>
      <w:r>
        <w:rPr>
          <w:sz w:val="22"/>
        </w:rPr>
        <w:t>Accessing Set Elements</w:t>
      </w:r>
    </w:p>
    <w:p>
      <w:r>
        <w:rPr>
          <w:i/>
          <w:sz w:val="18"/>
        </w:rPr>
        <w:t>You cannot use indexing like set[0] because sets are unordered.</w:t>
      </w:r>
    </w:p>
    <w:p>
      <w:r>
        <w:rPr>
          <w:sz w:val="20"/>
        </w:rPr>
        <w:t>But you can loop through a set: colors = {"red", "blue", "green"} for color in colors: print(color)</w:t>
      </w:r>
    </w:p>
    <w:p>
      <w:pPr>
        <w:pStyle w:val="ListBullet"/>
      </w:pPr>
      <w:r>
        <w:rPr>
          <w:sz w:val="20"/>
        </w:rPr>
        <w:t>But you can loop through a set:</w:t>
      </w:r>
    </w:p>
    <w:p>
      <w:pPr>
        <w:pStyle w:val="ListBullet"/>
      </w:pPr>
      <w:r>
        <w:rPr>
          <w:sz w:val="20"/>
        </w:rPr>
        <w:t>colors = {"red", "blue", "green"}</w:t>
      </w:r>
    </w:p>
    <w:p>
      <w:pPr>
        <w:pStyle w:val="ListBullet"/>
      </w:pPr>
      <w:r>
        <w:rPr>
          <w:sz w:val="20"/>
        </w:rPr>
        <w:t>for color in colors:</w:t>
      </w:r>
    </w:p>
    <w:p>
      <w:pPr>
        <w:pStyle w:val="ListBullet"/>
      </w:pPr>
      <w:r>
        <w:rPr>
          <w:sz w:val="20"/>
        </w:rPr>
        <w:t>print(color)</w:t>
      </w:r>
    </w:p>
    <w:p>
      <w:r>
        <w:rPr>
          <w:rFonts w:ascii="Consolas" w:hAnsi="Consolas"/>
          <w:color w:val="0F766E"/>
          <w:sz w:val="18"/>
        </w:rPr>
        <w:t>ƒ  s = {"red"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Accessing Set Elements, cannot use indexing, Accessing Set Elements You</w:t>
      </w:r>
    </w:p>
    <w:p>
      <w:pPr>
        <w:pStyle w:val="Heading2"/>
      </w:pPr>
      <w:r>
        <w:rPr>
          <w:sz w:val="22"/>
        </w:rPr>
        <w:t>Adding Items to a Set</w:t>
      </w:r>
    </w:p>
    <w:p>
      <w:r>
        <w:rPr>
          <w:i/>
          <w:sz w:val="18"/>
        </w:rPr>
        <w:t>➤ add() – Adds one item</w:t>
      </w:r>
    </w:p>
    <w:p>
      <w:r>
        <w:rPr>
          <w:sz w:val="20"/>
        </w:rPr>
        <w:t>fruits = {"apple", "banana"} fruits.add("orange") print(fruits) Removing Items from a Set ➤ remove() – Removes specific item fruits.remove("banana")</w:t>
      </w:r>
    </w:p>
    <w:p>
      <w:pPr>
        <w:pStyle w:val="ListBullet"/>
      </w:pPr>
      <w:r>
        <w:rPr>
          <w:sz w:val="20"/>
        </w:rPr>
        <w:t>fruits = {"apple", "banana"}</w:t>
      </w:r>
    </w:p>
    <w:p>
      <w:pPr>
        <w:pStyle w:val="ListBullet"/>
      </w:pPr>
      <w:r>
        <w:rPr>
          <w:sz w:val="20"/>
        </w:rPr>
        <w:t>fruits.add("orange")</w:t>
      </w:r>
    </w:p>
    <w:p>
      <w:pPr>
        <w:pStyle w:val="ListBullet"/>
      </w:pPr>
      <w:r>
        <w:rPr>
          <w:sz w:val="20"/>
        </w:rPr>
        <w:t>print(fruits)</w:t>
      </w:r>
    </w:p>
    <w:p>
      <w:pPr>
        <w:pStyle w:val="ListBullet"/>
      </w:pPr>
      <w:r>
        <w:rPr>
          <w:sz w:val="20"/>
        </w:rPr>
        <w:t>Removing Items from a Set</w:t>
      </w:r>
    </w:p>
    <w:p>
      <w:pPr>
        <w:pStyle w:val="ListBullet"/>
      </w:pPr>
      <w:r>
        <w:rPr>
          <w:sz w:val="20"/>
        </w:rPr>
        <w:t>➤ remove() – Removes specific item</w:t>
      </w:r>
    </w:p>
    <w:p>
      <w:pPr>
        <w:pStyle w:val="ListBullet"/>
      </w:pPr>
      <w:r>
        <w:rPr>
          <w:sz w:val="20"/>
        </w:rPr>
        <w:t>fruits.remove("banana")</w:t>
      </w:r>
    </w:p>
    <w:p>
      <w:r>
        <w:rPr>
          <w:rFonts w:ascii="Consolas" w:hAnsi="Consolas"/>
          <w:color w:val="0F766E"/>
          <w:sz w:val="18"/>
        </w:rPr>
        <w:t>ƒ  s = {"apple"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Adding Items to a Set, ➤ add() – Adds one item, Removing Items from a Set, fruits.remove, ("banana"), print(fruits), Adding Items, Adds</w:t>
      </w:r>
    </w:p>
    <w:p>
      <w:pPr>
        <w:pStyle w:val="Heading2"/>
      </w:pPr>
      <w:r>
        <w:rPr>
          <w:sz w:val="22"/>
        </w:rPr>
        <w:t>Set Operations (Very Powerful Feature)</w:t>
      </w:r>
    </w:p>
    <w:p>
      <w:r>
        <w:rPr>
          <w:i/>
          <w:sz w:val="18"/>
        </w:rPr>
        <w:t>Sets are commonly used in mathematics.</w:t>
      </w:r>
    </w:p>
    <w:p>
      <w:r>
        <w:rPr>
          <w:sz w:val="20"/>
        </w:rPr>
        <w:t>➤ Union (combine sets) A = {1, 2, 3} B = {3, 4, 5} print(A | B)   # {1, 2, 3, 4, 5}</w:t>
      </w:r>
    </w:p>
    <w:p>
      <w:pPr>
        <w:pStyle w:val="ListBullet"/>
      </w:pPr>
      <w:r>
        <w:rPr>
          <w:sz w:val="20"/>
        </w:rPr>
        <w:t>➤ Union (combine sets)</w:t>
      </w:r>
    </w:p>
    <w:p>
      <w:pPr>
        <w:pStyle w:val="ListBullet"/>
      </w:pPr>
      <w:r>
        <w:rPr>
          <w:sz w:val="20"/>
        </w:rPr>
        <w:t>A = {1, 2, 3}</w:t>
      </w:r>
    </w:p>
    <w:p>
      <w:pPr>
        <w:pStyle w:val="ListBullet"/>
      </w:pPr>
      <w:r>
        <w:rPr>
          <w:sz w:val="20"/>
        </w:rPr>
        <w:t>B = {3, 4, 5}</w:t>
      </w:r>
    </w:p>
    <w:p>
      <w:pPr>
        <w:pStyle w:val="ListBullet"/>
      </w:pPr>
      <w:r>
        <w:rPr>
          <w:sz w:val="20"/>
        </w:rPr>
        <w:t>print(A | B)   # {1, 2, 3, 4, 5}</w:t>
      </w:r>
    </w:p>
    <w:p>
      <w:r>
        <w:rPr>
          <w:rFonts w:ascii="Consolas" w:hAnsi="Consolas"/>
          <w:color w:val="0F766E"/>
          <w:sz w:val="18"/>
        </w:rPr>
        <w:t>ƒ  A = {1</w:t>
      </w:r>
    </w:p>
    <w:p>
      <w:r>
        <w:rPr>
          <w:rFonts w:ascii="Consolas" w:hAnsi="Consolas"/>
          <w:color w:val="0F766E"/>
          <w:sz w:val="18"/>
        </w:rPr>
        <w:t>ƒ  B = {3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Set Operations (Very Powerful Feature), Set Operations, Very Powerful Feature, Sets, Union</w:t>
      </w:r>
    </w:p>
    <w:p>
      <w:pPr>
        <w:pStyle w:val="Heading2"/>
      </w:pPr>
      <w:r>
        <w:rPr>
          <w:sz w:val="22"/>
        </w:rPr>
        <w:t>➤ Intersection (common elements)</w:t>
      </w:r>
    </w:p>
    <w:p>
      <w:r>
        <w:rPr>
          <w:i/>
          <w:sz w:val="18"/>
        </w:rPr>
        <w:t>print(A &amp; B)   # {3}</w:t>
      </w:r>
    </w:p>
    <w:p>
      <w:r>
        <w:rPr>
          <w:sz w:val="20"/>
        </w:rPr>
        <w:t>➤ Difference (items in A not in B) print(A - B)   # {1, 2}</w:t>
      </w:r>
    </w:p>
    <w:p>
      <w:pPr>
        <w:pStyle w:val="ListBullet"/>
      </w:pPr>
      <w:r>
        <w:rPr>
          <w:sz w:val="20"/>
        </w:rPr>
        <w:t>➤ Difference (items in A not in B)</w:t>
      </w:r>
    </w:p>
    <w:p>
      <w:pPr>
        <w:pStyle w:val="ListBullet"/>
      </w:pPr>
      <w:r>
        <w:rPr>
          <w:sz w:val="20"/>
        </w:rPr>
        <w:t>print(A - B)   # {1, 2}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Intersection, Difference</w:t>
      </w:r>
    </w:p>
    <w:p>
      <w:pPr>
        <w:pStyle w:val="Heading2"/>
      </w:pPr>
      <w:r>
        <w:rPr>
          <w:sz w:val="22"/>
        </w:rPr>
        <w:t>Real-Life Examples</w:t>
      </w:r>
    </w:p>
    <w:p>
      <w:r>
        <w:rPr>
          <w:i/>
          <w:sz w:val="18"/>
        </w:rPr>
        <w:t>Example 1: Unique Student IDs</w:t>
      </w:r>
    </w:p>
    <w:p>
      <w:r>
        <w:rPr>
          <w:sz w:val="20"/>
        </w:rPr>
        <w:t>student_ids = {1001, 1002, 1003, 1002} print(student_ids) Duplicate IDs are automatically removed.</w:t>
      </w:r>
    </w:p>
    <w:p>
      <w:pPr>
        <w:pStyle w:val="ListBullet"/>
      </w:pPr>
      <w:r>
        <w:rPr>
          <w:sz w:val="20"/>
        </w:rPr>
        <w:t>student_ids = {1001, 1002, 1003, 1002}</w:t>
      </w:r>
    </w:p>
    <w:p>
      <w:pPr>
        <w:pStyle w:val="ListBullet"/>
      </w:pPr>
      <w:r>
        <w:rPr>
          <w:sz w:val="20"/>
        </w:rPr>
        <w:t>print(student_ids)</w:t>
      </w:r>
    </w:p>
    <w:p>
      <w:pPr>
        <w:pStyle w:val="ListBullet"/>
      </w:pPr>
      <w:r>
        <w:rPr>
          <w:sz w:val="20"/>
        </w:rPr>
        <w:t>Duplicate IDs are automatically removed.</w:t>
      </w:r>
    </w:p>
    <w:p>
      <w:r>
        <w:rPr>
          <w:rFonts w:ascii="Consolas" w:hAnsi="Consolas"/>
          <w:color w:val="0F766E"/>
          <w:sz w:val="18"/>
        </w:rPr>
        <w:t>ƒ  s = {1001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Real, Life Examples Example, Unique Student IDs, Duplicate IDs</w:t>
      </w:r>
    </w:p>
    <w:p>
      <w:pPr>
        <w:pStyle w:val="Heading2"/>
      </w:pPr>
      <w:r>
        <w:rPr>
          <w:sz w:val="22"/>
        </w:rPr>
        <w:t>Example 2: Common Interests Between Two People</w:t>
      </w:r>
    </w:p>
    <w:p>
      <w:r>
        <w:rPr>
          <w:i/>
          <w:sz w:val="18"/>
        </w:rPr>
        <w:t>person1 = {"music", "sports", "reading"}</w:t>
      </w:r>
    </w:p>
    <w:p>
      <w:r>
        <w:rPr>
          <w:sz w:val="20"/>
        </w:rPr>
        <w:t>person2 = {"sports", "travel", "music"} common = person1 &amp; person2 print(common)</w:t>
      </w:r>
    </w:p>
    <w:p>
      <w:pPr>
        <w:pStyle w:val="ListBullet"/>
      </w:pPr>
      <w:r>
        <w:rPr>
          <w:sz w:val="20"/>
        </w:rPr>
        <w:t>person2 = {"sports", "travel", "music"}</w:t>
      </w:r>
    </w:p>
    <w:p>
      <w:pPr>
        <w:pStyle w:val="ListBullet"/>
      </w:pPr>
      <w:r>
        <w:rPr>
          <w:sz w:val="20"/>
        </w:rPr>
        <w:t>common = person1 &amp; person2</w:t>
      </w:r>
    </w:p>
    <w:p>
      <w:pPr>
        <w:pStyle w:val="ListBullet"/>
      </w:pPr>
      <w:r>
        <w:rPr>
          <w:sz w:val="20"/>
        </w:rPr>
        <w:t>print(common)</w:t>
      </w:r>
    </w:p>
    <w:p>
      <w:r>
        <w:rPr>
          <w:rFonts w:ascii="Consolas" w:hAnsi="Consolas"/>
          <w:color w:val="0F766E"/>
          <w:sz w:val="18"/>
        </w:rPr>
        <w:t>ƒ  2 = {"sports"</w:t>
      </w:r>
    </w:p>
    <w:p>
      <w:r>
        <w:rPr>
          <w:rFonts w:ascii="Consolas" w:hAnsi="Consolas"/>
          <w:color w:val="0F766E"/>
          <w:sz w:val="18"/>
        </w:rPr>
        <w:t>ƒ  n = person1 &amp; person2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Example, Common Interests Between Two, People</w:t>
      </w:r>
    </w:p>
    <w:p>
      <w:pPr>
        <w:pStyle w:val="Heading2"/>
      </w:pPr>
      <w:r>
        <w:rPr>
          <w:sz w:val="22"/>
        </w:rPr>
        <w:t>When to Use a Set</w:t>
      </w:r>
    </w:p>
    <w:p>
      <w:r>
        <w:rPr>
          <w:i/>
          <w:sz w:val="18"/>
        </w:rPr>
        <w:t>Use a set when:</w:t>
      </w:r>
    </w:p>
    <w:p>
      <w:r>
        <w:rPr>
          <w:sz w:val="20"/>
        </w:rPr>
        <w:t>You need unique values You need to perform mathematical operations Order does not matter</w:t>
      </w:r>
    </w:p>
    <w:p>
      <w:pPr>
        <w:pStyle w:val="ListBullet"/>
      </w:pPr>
      <w:r>
        <w:rPr>
          <w:sz w:val="20"/>
        </w:rPr>
        <w:t>You need unique values</w:t>
      </w:r>
    </w:p>
    <w:p>
      <w:pPr>
        <w:pStyle w:val="ListBullet"/>
      </w:pPr>
      <w:r>
        <w:rPr>
          <w:sz w:val="20"/>
        </w:rPr>
        <w:t>You need to perform mathematical operations</w:t>
      </w:r>
    </w:p>
    <w:p>
      <w:pPr>
        <w:pStyle w:val="ListBullet"/>
      </w:pPr>
      <w:r>
        <w:rPr>
          <w:sz w:val="20"/>
        </w:rPr>
        <w:t>Order does not matter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When to Use a Set, unique values, mathematical operations, When, Set Use, Order</w:t>
      </w:r>
    </w:p>
    <w:p>
      <w:pPr>
        <w:pStyle w:val="Heading2"/>
      </w:pPr>
      <w:r>
        <w:rPr>
          <w:sz w:val="22"/>
        </w:rPr>
        <w:t>Summary</w:t>
      </w:r>
    </w:p>
    <w:p>
      <w:r>
        <w:rPr>
          <w:i/>
          <w:sz w:val="18"/>
        </w:rPr>
        <w:t>A set in Python is:</w:t>
      </w:r>
    </w:p>
    <w:p>
      <w:r>
        <w:rPr>
          <w:sz w:val="20"/>
        </w:rPr>
        <w:t>Unordered Mutable Does NOT allow duplicates Great for mathematical operations</w:t>
      </w:r>
    </w:p>
    <w:p>
      <w:pPr>
        <w:pStyle w:val="ListBullet"/>
      </w:pPr>
      <w:r>
        <w:rPr>
          <w:sz w:val="20"/>
        </w:rPr>
        <w:t>Unordered</w:t>
      </w:r>
    </w:p>
    <w:p>
      <w:pPr>
        <w:pStyle w:val="ListBullet"/>
      </w:pPr>
      <w:r>
        <w:rPr>
          <w:sz w:val="20"/>
        </w:rPr>
        <w:t>Mutable</w:t>
      </w:r>
    </w:p>
    <w:p>
      <w:pPr>
        <w:pStyle w:val="ListBullet"/>
      </w:pPr>
      <w:r>
        <w:rPr>
          <w:sz w:val="20"/>
        </w:rPr>
        <w:t>Does NOT allow duplicates</w:t>
      </w:r>
    </w:p>
    <w:p>
      <w:pPr>
        <w:pStyle w:val="ListBullet"/>
      </w:pPr>
      <w:r>
        <w:rPr>
          <w:sz w:val="20"/>
        </w:rPr>
        <w:t>Great for mathematical operations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Python, Unordered Mutable Does NOT, Great</w:t>
      </w:r>
    </w:p>
    <w:p>
      <w:pPr>
        <w:pStyle w:val="Heading2"/>
      </w:pPr>
      <w:r>
        <w:rPr>
          <w:sz w:val="22"/>
        </w:rPr>
        <w:t>Dictionary in Python</w:t>
      </w:r>
    </w:p>
    <w:p>
      <w:r>
        <w:rPr>
          <w:i/>
          <w:sz w:val="18"/>
        </w:rPr>
        <w:t>A dictionary is a built-in data structure used to store data in key–value pairs.</w:t>
      </w:r>
    </w:p>
    <w:p>
      <w:r>
        <w:rPr>
          <w:sz w:val="20"/>
        </w:rPr>
        <w:t>Think of a dictionary like a real-world dictionary: The word is the key The definition is the value</w:t>
      </w:r>
    </w:p>
    <w:p>
      <w:pPr>
        <w:pStyle w:val="ListBullet"/>
      </w:pPr>
      <w:r>
        <w:rPr>
          <w:sz w:val="20"/>
        </w:rPr>
        <w:t>Think of a dictionary like a real-world dictionary:</w:t>
      </w:r>
    </w:p>
    <w:p>
      <w:pPr>
        <w:pStyle w:val="ListBullet"/>
      </w:pPr>
      <w:r>
        <w:rPr>
          <w:sz w:val="20"/>
        </w:rPr>
        <w:t>The word is the key</w:t>
      </w:r>
    </w:p>
    <w:p>
      <w:pPr>
        <w:pStyle w:val="ListBullet"/>
      </w:pPr>
      <w:r>
        <w:rPr>
          <w:sz w:val="20"/>
        </w:rPr>
        <w:t>The definition is the value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dictionary, key–value pairs, real-world dictionary, word, definition, Python, Think</w:t>
      </w:r>
    </w:p>
    <w:p>
      <w:pPr>
        <w:pStyle w:val="Heading2"/>
      </w:pPr>
      <w:r>
        <w:rPr>
          <w:sz w:val="22"/>
        </w:rPr>
        <w:t>Characteristics of a Dictionary</w:t>
      </w:r>
    </w:p>
    <w:p>
      <w:r>
        <w:rPr>
          <w:sz w:val="20"/>
        </w:rPr>
        <w:t>✅ Stores data in key : value format✅ Ordered (in modern Python versions)✅ Mutable (can change, add, remove items)❌ Keys must be unique❌ No duplicate keys allowed</w:t>
      </w:r>
    </w:p>
    <w:p>
      <w:pPr>
        <w:pStyle w:val="ListBullet"/>
      </w:pPr>
      <w:r>
        <w:rPr>
          <w:sz w:val="20"/>
        </w:rPr>
        <w:t>✅ Stores data in key : value format✅ Ordered (in modern Python versions)✅ Mutable (can change, add, remove items)❌ Keys must be unique❌ No duplicate keys allowed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Characteristics of a Dictionary, key : value, Ordered, Mutable, unique, Characteristics, Dictionary, Stores</w:t>
      </w:r>
    </w:p>
    <w:p>
      <w:pPr>
        <w:pStyle w:val="Heading2"/>
      </w:pPr>
      <w:r>
        <w:rPr>
          <w:sz w:val="22"/>
        </w:rPr>
        <w:t>Creating a Dictionary</w:t>
      </w:r>
    </w:p>
    <w:p>
      <w:r>
        <w:rPr>
          <w:i/>
          <w:sz w:val="18"/>
        </w:rPr>
        <w:t>Dictionaries use curly braces { }.</w:t>
      </w:r>
    </w:p>
    <w:p>
      <w:r>
        <w:rPr>
          <w:sz w:val="20"/>
        </w:rPr>
        <w:t>student = { "name": "Ana", "age": 20, "course": "BSIT" } print(student)</w:t>
      </w:r>
    </w:p>
    <w:p>
      <w:pPr>
        <w:pStyle w:val="ListBullet"/>
      </w:pPr>
      <w:r>
        <w:rPr>
          <w:sz w:val="20"/>
        </w:rPr>
        <w:t>student = {</w:t>
      </w:r>
    </w:p>
    <w:p>
      <w:pPr>
        <w:pStyle w:val="ListBullet"/>
      </w:pPr>
      <w:r>
        <w:rPr>
          <w:sz w:val="20"/>
        </w:rPr>
        <w:t>"name": "Ana",</w:t>
      </w:r>
    </w:p>
    <w:p>
      <w:pPr>
        <w:pStyle w:val="ListBullet"/>
      </w:pPr>
      <w:r>
        <w:rPr>
          <w:sz w:val="20"/>
        </w:rPr>
        <w:t>"age": 20,</w:t>
      </w:r>
    </w:p>
    <w:p>
      <w:pPr>
        <w:pStyle w:val="ListBullet"/>
      </w:pPr>
      <w:r>
        <w:rPr>
          <w:sz w:val="20"/>
        </w:rPr>
        <w:t>"course": "BSIT"</w:t>
      </w:r>
    </w:p>
    <w:p>
      <w:pPr>
        <w:pStyle w:val="ListBullet"/>
      </w:pPr>
      <w:r>
        <w:rPr>
          <w:sz w:val="20"/>
        </w:rPr>
        <w:t>}</w:t>
      </w:r>
    </w:p>
    <w:p>
      <w:pPr>
        <w:pStyle w:val="ListBullet"/>
      </w:pPr>
      <w:r>
        <w:rPr>
          <w:sz w:val="20"/>
        </w:rPr>
        <w:t>print(student)</w:t>
      </w:r>
    </w:p>
    <w:p>
      <w:r>
        <w:rPr>
          <w:rFonts w:ascii="Consolas" w:hAnsi="Consolas"/>
          <w:color w:val="0F766E"/>
          <w:sz w:val="18"/>
        </w:rPr>
        <w:t>ƒ  t = {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Creating a Dictionary, Creating, Dictionary Dictionaries, BSIT</w:t>
      </w:r>
    </w:p>
    <w:p>
      <w:pPr>
        <w:pStyle w:val="Heading2"/>
      </w:pPr>
      <w:r>
        <w:rPr>
          <w:sz w:val="22"/>
        </w:rPr>
        <w:t>Accessing Values</w:t>
      </w:r>
    </w:p>
    <w:p>
      <w:r>
        <w:rPr>
          <w:i/>
          <w:sz w:val="18"/>
        </w:rPr>
        <w:t>You access values using their key.</w:t>
      </w:r>
    </w:p>
    <w:p>
      <w:r>
        <w:rPr>
          <w:sz w:val="20"/>
        </w:rPr>
        <w:t>print(student["name"])   # Ana print(student["age"])    # 20 You can also use .get(): print(student.get("course"))</w:t>
      </w:r>
    </w:p>
    <w:p>
      <w:pPr>
        <w:pStyle w:val="ListBullet"/>
      </w:pPr>
      <w:r>
        <w:rPr>
          <w:sz w:val="20"/>
        </w:rPr>
        <w:t>print(student["name"])   # Ana</w:t>
      </w:r>
    </w:p>
    <w:p>
      <w:pPr>
        <w:pStyle w:val="ListBullet"/>
      </w:pPr>
      <w:r>
        <w:rPr>
          <w:sz w:val="20"/>
        </w:rPr>
        <w:t>print(student["age"])    # 20</w:t>
      </w:r>
    </w:p>
    <w:p>
      <w:pPr>
        <w:pStyle w:val="ListBullet"/>
      </w:pPr>
      <w:r>
        <w:rPr>
          <w:sz w:val="20"/>
        </w:rPr>
        <w:t>You can also use .get():</w:t>
      </w:r>
    </w:p>
    <w:p>
      <w:pPr>
        <w:pStyle w:val="ListBullet"/>
      </w:pPr>
      <w:r>
        <w:rPr>
          <w:sz w:val="20"/>
        </w:rPr>
        <w:t>print(student.get("course"))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Accessing Values, Accessing Values You</w:t>
      </w:r>
    </w:p>
    <w:p>
      <w:pPr>
        <w:pStyle w:val="Heading2"/>
      </w:pPr>
      <w:r>
        <w:rPr>
          <w:sz w:val="22"/>
        </w:rPr>
        <w:t>Modifying a Dictionary</w:t>
      </w:r>
    </w:p>
    <w:p>
      <w:r>
        <w:rPr>
          <w:i/>
          <w:sz w:val="18"/>
        </w:rPr>
        <w:t>You can change a value:</w:t>
      </w:r>
    </w:p>
    <w:p>
      <w:r>
        <w:rPr>
          <w:sz w:val="20"/>
        </w:rPr>
        <w:t>student["age"] = 21 print(student) Adding New Items student["year"] = "2nd Year"</w:t>
      </w:r>
    </w:p>
    <w:p>
      <w:pPr>
        <w:pStyle w:val="ListBullet"/>
      </w:pPr>
      <w:r>
        <w:rPr>
          <w:sz w:val="20"/>
        </w:rPr>
        <w:t>student["age"] = 21</w:t>
      </w:r>
    </w:p>
    <w:p>
      <w:pPr>
        <w:pStyle w:val="ListBullet"/>
      </w:pPr>
      <w:r>
        <w:rPr>
          <w:sz w:val="20"/>
        </w:rPr>
        <w:t>print(student)</w:t>
      </w:r>
    </w:p>
    <w:p>
      <w:pPr>
        <w:pStyle w:val="ListBullet"/>
      </w:pPr>
      <w:r>
        <w:rPr>
          <w:sz w:val="20"/>
        </w:rPr>
        <w:t>Adding New Items</w:t>
      </w:r>
    </w:p>
    <w:p>
      <w:pPr>
        <w:pStyle w:val="ListBullet"/>
      </w:pPr>
      <w:r>
        <w:rPr>
          <w:sz w:val="20"/>
        </w:rPr>
        <w:t>student["year"] = "2nd Year"</w:t>
      </w:r>
    </w:p>
    <w:p>
      <w:r>
        <w:rPr>
          <w:rFonts w:ascii="Consolas" w:hAnsi="Consolas"/>
          <w:color w:val="0F766E"/>
          <w:sz w:val="18"/>
        </w:rPr>
        <w:t>ƒ  ] = 21</w:t>
      </w:r>
    </w:p>
    <w:p>
      <w:r>
        <w:rPr>
          <w:rFonts w:ascii="Consolas" w:hAnsi="Consolas"/>
          <w:color w:val="0F766E"/>
          <w:sz w:val="18"/>
        </w:rPr>
        <w:t>ƒ  ] = "2nd Year"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Modifying a Dictionary, Modifying, Dictionary You, Adding New Items, Year</w:t>
      </w:r>
    </w:p>
    <w:p>
      <w:pPr>
        <w:pStyle w:val="Heading2"/>
      </w:pPr>
      <w:r>
        <w:rPr>
          <w:sz w:val="22"/>
        </w:rPr>
        <w:t>Removing Items</w:t>
      </w:r>
    </w:p>
    <w:p>
      <w:r>
        <w:rPr>
          <w:i/>
          <w:sz w:val="18"/>
        </w:rPr>
        <w:t>student.pop("age")</w:t>
      </w:r>
    </w:p>
    <w:p>
      <w:r>
        <w:rPr>
          <w:sz w:val="20"/>
        </w:rPr>
        <w:t>print(student) ➤ del del student["course"]</w:t>
      </w:r>
    </w:p>
    <w:p>
      <w:pPr>
        <w:pStyle w:val="ListBullet"/>
      </w:pPr>
      <w:r>
        <w:rPr>
          <w:sz w:val="20"/>
        </w:rPr>
        <w:t>print(student)</w:t>
      </w:r>
    </w:p>
    <w:p>
      <w:pPr>
        <w:pStyle w:val="ListBullet"/>
      </w:pPr>
      <w:r>
        <w:rPr>
          <w:sz w:val="20"/>
        </w:rPr>
        <w:t>➤ del</w:t>
      </w:r>
    </w:p>
    <w:p>
      <w:pPr>
        <w:pStyle w:val="ListBullet"/>
      </w:pPr>
      <w:r>
        <w:rPr>
          <w:sz w:val="20"/>
        </w:rPr>
        <w:t>del student["course"]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Removing Items</w:t>
      </w:r>
    </w:p>
    <w:p>
      <w:pPr>
        <w:pStyle w:val="Heading2"/>
      </w:pPr>
      <w:r>
        <w:rPr>
          <w:sz w:val="22"/>
        </w:rPr>
        <w:t>Looping Through a Dictionary</w:t>
      </w:r>
    </w:p>
    <w:p>
      <w:r>
        <w:rPr>
          <w:i/>
          <w:sz w:val="18"/>
        </w:rPr>
        <w:t>➤ Loop through keys</w:t>
      </w:r>
    </w:p>
    <w:p>
      <w:r>
        <w:rPr>
          <w:sz w:val="20"/>
        </w:rPr>
        <w:t>for key in student: print(key) ➤ Loop through both key and value for key, value in student.items(): print(key, ":", value)</w:t>
      </w:r>
    </w:p>
    <w:p>
      <w:pPr>
        <w:pStyle w:val="ListBullet"/>
      </w:pPr>
      <w:r>
        <w:rPr>
          <w:sz w:val="20"/>
        </w:rPr>
        <w:t>for key in student:</w:t>
      </w:r>
    </w:p>
    <w:p>
      <w:pPr>
        <w:pStyle w:val="ListBullet"/>
      </w:pPr>
      <w:r>
        <w:rPr>
          <w:sz w:val="20"/>
        </w:rPr>
        <w:t>print(key)</w:t>
      </w:r>
    </w:p>
    <w:p>
      <w:pPr>
        <w:pStyle w:val="ListBullet"/>
      </w:pPr>
      <w:r>
        <w:rPr>
          <w:sz w:val="20"/>
        </w:rPr>
        <w:t>➤ Loop through both key and value</w:t>
      </w:r>
    </w:p>
    <w:p>
      <w:pPr>
        <w:pStyle w:val="ListBullet"/>
      </w:pPr>
      <w:r>
        <w:rPr>
          <w:sz w:val="20"/>
        </w:rPr>
        <w:t>for key, value in student.items():</w:t>
      </w:r>
    </w:p>
    <w:p>
      <w:pPr>
        <w:pStyle w:val="ListBullet"/>
      </w:pPr>
      <w:r>
        <w:rPr>
          <w:sz w:val="20"/>
        </w:rPr>
        <w:t>print(key, ":", value)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➤ Loop through keys, for key in student, print(key), Looping Through, Dictionary, Loop</w:t>
      </w:r>
    </w:p>
    <w:p>
      <w:pPr>
        <w:pStyle w:val="Heading2"/>
      </w:pPr>
      <w:r>
        <w:rPr>
          <w:sz w:val="22"/>
        </w:rPr>
        <w:t>Real-Life Examples</w:t>
      </w:r>
    </w:p>
    <w:p>
      <w:r>
        <w:rPr>
          <w:i/>
          <w:sz w:val="18"/>
        </w:rPr>
        <w:t>Example 1: Student Record</w:t>
      </w:r>
    </w:p>
    <w:p>
      <w:r>
        <w:rPr>
          <w:sz w:val="20"/>
        </w:rPr>
        <w:t>student = { "id": 2024001, "name": "Ben Cruz", "course": "BSIT", "gpa": 1.75 } print("Student Name:", student["name"])</w:t>
      </w:r>
    </w:p>
    <w:p>
      <w:pPr>
        <w:pStyle w:val="ListBullet"/>
      </w:pPr>
      <w:r>
        <w:rPr>
          <w:sz w:val="20"/>
        </w:rPr>
        <w:t>student = {</w:t>
      </w:r>
    </w:p>
    <w:p>
      <w:pPr>
        <w:pStyle w:val="ListBullet"/>
      </w:pPr>
      <w:r>
        <w:rPr>
          <w:sz w:val="20"/>
        </w:rPr>
        <w:t>"id": 2024001,</w:t>
      </w:r>
    </w:p>
    <w:p>
      <w:pPr>
        <w:pStyle w:val="ListBullet"/>
      </w:pPr>
      <w:r>
        <w:rPr>
          <w:sz w:val="20"/>
        </w:rPr>
        <w:t>"name": "Ben Cruz",</w:t>
      </w:r>
    </w:p>
    <w:p>
      <w:pPr>
        <w:pStyle w:val="ListBullet"/>
      </w:pPr>
      <w:r>
        <w:rPr>
          <w:sz w:val="20"/>
        </w:rPr>
        <w:t>"course": "BSIT",</w:t>
      </w:r>
    </w:p>
    <w:p>
      <w:pPr>
        <w:pStyle w:val="ListBullet"/>
      </w:pPr>
      <w:r>
        <w:rPr>
          <w:sz w:val="20"/>
        </w:rPr>
        <w:t>"gpa": 1.75</w:t>
      </w:r>
    </w:p>
    <w:p>
      <w:pPr>
        <w:pStyle w:val="ListBullet"/>
      </w:pPr>
      <w:r>
        <w:rPr>
          <w:sz w:val="20"/>
        </w:rPr>
        <w:t>}</w:t>
      </w:r>
    </w:p>
    <w:p>
      <w:pPr>
        <w:pStyle w:val="ListBullet"/>
      </w:pPr>
      <w:r>
        <w:rPr>
          <w:sz w:val="20"/>
        </w:rPr>
        <w:t>print("Student Name:", student["name"])</w:t>
      </w:r>
    </w:p>
    <w:p>
      <w:r>
        <w:rPr>
          <w:rFonts w:ascii="Consolas" w:hAnsi="Consolas"/>
          <w:color w:val="0F766E"/>
          <w:sz w:val="18"/>
        </w:rPr>
        <w:t>ƒ  t = {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Real, Life Examples Example, Student Record, Ben Cruz, BSIT, Student Name</w:t>
      </w:r>
    </w:p>
    <w:p>
      <w:pPr>
        <w:pStyle w:val="Heading2"/>
      </w:pPr>
      <w:r>
        <w:rPr>
          <w:sz w:val="22"/>
        </w:rPr>
        <w:t>Example 2: Product Information</w:t>
      </w:r>
    </w:p>
    <w:p>
      <w:r>
        <w:rPr>
          <w:i/>
          <w:sz w:val="18"/>
        </w:rPr>
        <w:t>product = {</w:t>
      </w:r>
    </w:p>
    <w:p>
      <w:r>
        <w:rPr>
          <w:sz w:val="20"/>
        </w:rPr>
        <w:t>"name": "Laptop", "price": 35000, "stock": 10 } print("Price:", product["price"])</w:t>
      </w:r>
    </w:p>
    <w:p>
      <w:pPr>
        <w:pStyle w:val="ListBullet"/>
      </w:pPr>
      <w:r>
        <w:rPr>
          <w:sz w:val="20"/>
        </w:rPr>
        <w:t>"name": "Laptop",</w:t>
      </w:r>
    </w:p>
    <w:p>
      <w:pPr>
        <w:pStyle w:val="ListBullet"/>
      </w:pPr>
      <w:r>
        <w:rPr>
          <w:sz w:val="20"/>
        </w:rPr>
        <w:t>"price": 35000,</w:t>
      </w:r>
    </w:p>
    <w:p>
      <w:pPr>
        <w:pStyle w:val="ListBullet"/>
      </w:pPr>
      <w:r>
        <w:rPr>
          <w:sz w:val="20"/>
        </w:rPr>
        <w:t>"stock": 10</w:t>
      </w:r>
    </w:p>
    <w:p>
      <w:pPr>
        <w:pStyle w:val="ListBullet"/>
      </w:pPr>
      <w:r>
        <w:rPr>
          <w:sz w:val="20"/>
        </w:rPr>
        <w:t>}</w:t>
      </w:r>
    </w:p>
    <w:p>
      <w:pPr>
        <w:pStyle w:val="ListBullet"/>
      </w:pPr>
      <w:r>
        <w:rPr>
          <w:sz w:val="20"/>
        </w:rPr>
        <w:t>print("Price:", product["price"])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Example, Product Information, Laptop, Price</w:t>
      </w:r>
    </w:p>
    <w:p>
      <w:pPr>
        <w:pStyle w:val="Heading2"/>
      </w:pPr>
      <w:r>
        <w:rPr>
          <w:sz w:val="22"/>
        </w:rPr>
        <w:t>When to Use a Dictionary</w:t>
      </w:r>
    </w:p>
    <w:p>
      <w:r>
        <w:rPr>
          <w:i/>
          <w:sz w:val="18"/>
        </w:rPr>
        <w:t>Use a dictionary when:</w:t>
      </w:r>
    </w:p>
    <w:p>
      <w:r>
        <w:rPr>
          <w:sz w:val="20"/>
        </w:rPr>
        <w:t>You need to store related data You want to access data using a unique key You need fast lookups</w:t>
      </w:r>
    </w:p>
    <w:p>
      <w:pPr>
        <w:pStyle w:val="ListBullet"/>
      </w:pPr>
      <w:r>
        <w:rPr>
          <w:sz w:val="20"/>
        </w:rPr>
        <w:t>You need to store related data</w:t>
      </w:r>
    </w:p>
    <w:p>
      <w:pPr>
        <w:pStyle w:val="ListBullet"/>
      </w:pPr>
      <w:r>
        <w:rPr>
          <w:sz w:val="20"/>
        </w:rPr>
        <w:t>You want to access data using a unique key</w:t>
      </w:r>
    </w:p>
    <w:p>
      <w:pPr>
        <w:pStyle w:val="ListBullet"/>
      </w:pPr>
      <w:r>
        <w:rPr>
          <w:sz w:val="20"/>
        </w:rPr>
        <w:t>You need fast lookups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When to Use a Dictionary, related data, unique key, When, Dictionary Use</w:t>
      </w:r>
    </w:p>
    <w:p>
      <w:pPr>
        <w:pStyle w:val="Heading2"/>
      </w:pPr>
      <w:r>
        <w:rPr>
          <w:sz w:val="22"/>
        </w:rPr>
        <w:t>Summary</w:t>
      </w:r>
    </w:p>
    <w:p>
      <w:r>
        <w:rPr>
          <w:i/>
          <w:sz w:val="18"/>
        </w:rPr>
        <w:t>A dictionary in Python:</w:t>
      </w:r>
    </w:p>
    <w:p>
      <w:r>
        <w:rPr>
          <w:sz w:val="20"/>
        </w:rPr>
        <w:t>Stores data in key–value pairs Is mutable Has unique keys Is useful for structured data</w:t>
      </w:r>
    </w:p>
    <w:p>
      <w:pPr>
        <w:pStyle w:val="ListBullet"/>
      </w:pPr>
      <w:r>
        <w:rPr>
          <w:sz w:val="20"/>
        </w:rPr>
        <w:t>Stores data in key–value pairs</w:t>
      </w:r>
    </w:p>
    <w:p>
      <w:pPr>
        <w:pStyle w:val="ListBullet"/>
      </w:pPr>
      <w:r>
        <w:rPr>
          <w:sz w:val="20"/>
        </w:rPr>
        <w:t>Is mutable</w:t>
      </w:r>
    </w:p>
    <w:p>
      <w:pPr>
        <w:pStyle w:val="ListBullet"/>
      </w:pPr>
      <w:r>
        <w:rPr>
          <w:sz w:val="20"/>
        </w:rPr>
        <w:t>Has unique keys</w:t>
      </w:r>
    </w:p>
    <w:p>
      <w:pPr>
        <w:pStyle w:val="ListBullet"/>
      </w:pPr>
      <w:r>
        <w:rPr>
          <w:sz w:val="20"/>
        </w:rPr>
        <w:t>Is useful for structured data</w:t>
      </w:r>
    </w:p>
    <w:p>
      <w:r>
        <w:rPr>
          <w:b/>
          <w:sz w:val="18"/>
        </w:rPr>
        <w:t xml:space="preserve">Keywords: </w:t>
      </w:r>
      <w:r>
        <w:rPr>
          <w:color w:val="4338CA"/>
          <w:sz w:val="18"/>
        </w:rPr>
        <w:t>dictionary, key–value pairs, mutable, unique keys, Python, Stores</w:t>
      </w:r>
    </w:p>
    <w:sectPr w:rsidR="00FC693F" w:rsidRPr="0006063C" w:rsidSect="00034616">
      <w:type w:val="continuous"/>
      <w:pgSz w:w="12240" w:h="15840"/>
      <w:pgMar w:top="864" w:right="720" w:bottom="864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