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Python-Data-Structure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rPr>
          <w:sz w:val="24"/>
        </w:rPr>
        <w:t>What is a Python Data Structure?</w:t>
      </w:r>
    </w:p>
    <w:p>
      <w:pPr>
        <w:pStyle w:val="ListBullet"/>
      </w:pPr>
      <w:r>
        <w:rPr>
          <w:sz w:val="20"/>
        </w:rPr>
        <w:t>A Python data structure is a way of organizing and storing data in a computer so it can be accessed and modified efficiently.</w:t>
      </w:r>
    </w:p>
    <w:p>
      <w:pPr>
        <w:pStyle w:val="ListBullet"/>
      </w:pPr>
      <w:r>
        <w:rPr>
          <w:sz w:val="20"/>
        </w:rPr>
        <w:t>In Python, data structures help you manage collections of data such as numbers, names, records, or objects.</w:t>
      </w:r>
    </w:p>
    <w:p>
      <w:pPr>
        <w:pStyle w:val="ListBullet"/>
      </w:pPr>
      <w:r>
        <w:rPr>
          <w:sz w:val="20"/>
        </w:rPr>
        <w:t>Think of a data structure as a container that holds data in a specific format.</w:t>
      </w:r>
    </w:p>
    <w:p>
      <w:pPr>
        <w:pStyle w:val="Heading2"/>
      </w:pPr>
      <w:r>
        <w:rPr>
          <w:sz w:val="24"/>
        </w:rPr>
        <w:t>Built-in Python Data Structures</w:t>
      </w:r>
    </w:p>
    <w:p>
      <w:pPr>
        <w:pStyle w:val="ListBullet"/>
      </w:pPr>
      <w:r>
        <w:rPr>
          <w:sz w:val="20"/>
        </w:rPr>
        <w:t>List</w:t>
      </w:r>
    </w:p>
    <w:p>
      <w:pPr>
        <w:pStyle w:val="ListBullet"/>
      </w:pPr>
      <w:r>
        <w:rPr>
          <w:sz w:val="20"/>
        </w:rPr>
        <w:t>Tuple</w:t>
      </w:r>
    </w:p>
    <w:p>
      <w:pPr>
        <w:pStyle w:val="ListBullet"/>
      </w:pPr>
      <w:r>
        <w:rPr>
          <w:sz w:val="20"/>
        </w:rPr>
        <w:t>Set</w:t>
      </w:r>
    </w:p>
    <w:p>
      <w:pPr>
        <w:pStyle w:val="ListBullet"/>
      </w:pPr>
      <w:r>
        <w:rPr>
          <w:sz w:val="20"/>
        </w:rPr>
        <w:t>Dictionary</w:t>
      </w:r>
    </w:p>
    <w:p>
      <w:pPr>
        <w:pStyle w:val="Heading2"/>
      </w:pPr>
      <w:r>
        <w:rPr>
          <w:sz w:val="24"/>
        </w:rPr>
        <w:t>List</w:t>
      </w:r>
    </w:p>
    <w:p>
      <w:pPr>
        <w:pStyle w:val="ListBullet"/>
      </w:pPr>
      <w:r>
        <w:rPr>
          <w:sz w:val="20"/>
        </w:rPr>
        <w:t>A list is a built-in data structure used to store multiple items in a single variable.</w:t>
      </w:r>
    </w:p>
    <w:p>
      <w:pPr>
        <w:pStyle w:val="ListBullet"/>
      </w:pPr>
      <w:r>
        <w:rPr>
          <w:sz w:val="20"/>
        </w:rPr>
        <w:t>Think of a list as a container that keeps items in order.</w:t>
      </w:r>
    </w:p>
    <w:p>
      <w:pPr>
        <w:pStyle w:val="ListBullet"/>
      </w:pPr>
      <w:r>
        <w:rPr>
          <w:sz w:val="20"/>
        </w:rPr>
        <w:t>Characteristics of a List</w:t>
      </w:r>
    </w:p>
    <w:p>
      <w:pPr>
        <w:pStyle w:val="ListBullet"/>
      </w:pPr>
      <w:r>
        <w:rPr>
          <w:sz w:val="20"/>
        </w:rPr>
        <w:t>✅ Ordered – Items have a fixed position (index starts at 0)✅ Mutable – You can change, add, or remove items✅ Allows Duplicates – Same value can appear multiple times✅ Can Store Different Data Types</w:t>
      </w:r>
    </w:p>
    <w:p>
      <w:pPr>
        <w:pStyle w:val="Heading2"/>
      </w:pPr>
      <w:r>
        <w:rPr>
          <w:sz w:val="24"/>
        </w:rPr>
        <w:t>Slide 5</w:t>
      </w:r>
    </w:p>
    <w:p>
      <w:pPr>
        <w:pStyle w:val="ListBullet"/>
      </w:pPr>
      <w:r>
        <w:rPr>
          <w:sz w:val="20"/>
        </w:rPr>
        <w:t>Creating a List</w:t>
      </w:r>
    </w:p>
    <w:p>
      <w:pPr>
        <w:pStyle w:val="ListBullet"/>
      </w:pPr>
      <w:r>
        <w:rPr>
          <w:sz w:val="20"/>
        </w:rPr>
        <w:t>Lists are created using square brackets [ ].</w:t>
      </w:r>
    </w:p>
    <w:p>
      <w:pPr>
        <w:pStyle w:val="ListBullet"/>
      </w:pPr>
      <w:r>
        <w:rPr>
          <w:sz w:val="20"/>
        </w:rPr>
        <w:t>numbers = [10, 20, 30, 40]</w:t>
      </w:r>
    </w:p>
    <w:p>
      <w:pPr>
        <w:pStyle w:val="ListBullet"/>
      </w:pPr>
      <w:r>
        <w:rPr>
          <w:sz w:val="20"/>
        </w:rPr>
        <w:t>print(numbers)</w:t>
      </w:r>
    </w:p>
    <w:p>
      <w:pPr>
        <w:pStyle w:val="ListBullet"/>
      </w:pPr>
      <w:r>
        <w:rPr>
          <w:sz w:val="20"/>
        </w:rPr>
        <w:t>Accessing List Elements (Indexing)</w:t>
      </w:r>
    </w:p>
    <w:p>
      <w:pPr>
        <w:pStyle w:val="ListBullet"/>
      </w:pPr>
      <w:r>
        <w:rPr>
          <w:sz w:val="20"/>
        </w:rPr>
        <w:t>Each item has an index starting from 0.</w:t>
      </w:r>
    </w:p>
    <w:p>
      <w:pPr>
        <w:pStyle w:val="ListBullet"/>
      </w:pPr>
      <w:r>
        <w:rPr>
          <w:sz w:val="20"/>
        </w:rPr>
        <w:t>fruits = ["apple", "banana", "cherry"]</w:t>
      </w:r>
    </w:p>
    <w:p>
      <w:pPr>
        <w:pStyle w:val="ListBullet"/>
      </w:pPr>
      <w:r>
        <w:rPr>
          <w:sz w:val="20"/>
        </w:rPr>
        <w:t>print(fruits[0])   # apple</w:t>
      </w:r>
    </w:p>
    <w:p>
      <w:pPr>
        <w:pStyle w:val="ListBullet"/>
      </w:pPr>
      <w:r>
        <w:rPr>
          <w:sz w:val="20"/>
        </w:rPr>
        <w:t>print(fruits[1])   # banana</w:t>
      </w:r>
    </w:p>
    <w:p>
      <w:pPr>
        <w:pStyle w:val="ListBullet"/>
      </w:pPr>
      <w:r>
        <w:rPr>
          <w:sz w:val="20"/>
        </w:rPr>
        <w:t>You can also use negative indexing:</w:t>
      </w:r>
    </w:p>
    <w:p>
      <w:pPr>
        <w:pStyle w:val="ListBullet"/>
      </w:pPr>
      <w:r>
        <w:rPr>
          <w:sz w:val="20"/>
        </w:rPr>
        <w:t>print(fruits[-1])  # cherry</w:t>
      </w:r>
    </w:p>
    <w:p>
      <w:pPr>
        <w:pStyle w:val="Heading2"/>
      </w:pPr>
      <w:r>
        <w:rPr>
          <w:sz w:val="24"/>
        </w:rPr>
        <w:t>Slide 6</w:t>
      </w:r>
    </w:p>
    <w:p>
      <w:pPr>
        <w:pStyle w:val="ListBullet"/>
      </w:pPr>
      <w:r>
        <w:rPr>
          <w:sz w:val="20"/>
        </w:rPr>
        <w:t>Modifying a List (Mutable)</w:t>
      </w:r>
    </w:p>
    <w:p>
      <w:pPr>
        <w:pStyle w:val="ListBullet"/>
      </w:pPr>
      <w:r>
        <w:rPr>
          <w:sz w:val="20"/>
        </w:rPr>
        <w:t>You can change values in a list.</w:t>
      </w:r>
    </w:p>
    <w:p>
      <w:pPr>
        <w:pStyle w:val="ListBullet"/>
      </w:pPr>
      <w:r>
        <w:rPr>
          <w:sz w:val="20"/>
        </w:rPr>
        <w:t>fruits = ["apple", "banana", "cherry"]</w:t>
      </w:r>
    </w:p>
    <w:p>
      <w:pPr>
        <w:pStyle w:val="ListBullet"/>
      </w:pPr>
      <w:r>
        <w:rPr>
          <w:sz w:val="20"/>
        </w:rPr>
        <w:t>fruits[1] = "mango"</w:t>
      </w:r>
    </w:p>
    <w:p>
      <w:pPr>
        <w:pStyle w:val="ListBullet"/>
      </w:pPr>
      <w:r>
        <w:rPr>
          <w:sz w:val="20"/>
        </w:rPr>
        <w:t>print(fruits)</w:t>
      </w:r>
    </w:p>
    <w:p>
      <w:pPr>
        <w:pStyle w:val="ListBullet"/>
      </w:pPr>
      <w:r>
        <w:rPr>
          <w:sz w:val="20"/>
        </w:rPr>
        <w:t># ['apple', 'mango', 'cherry']</w:t>
      </w:r>
    </w:p>
    <w:p>
      <w:pPr>
        <w:pStyle w:val="Heading2"/>
      </w:pPr>
      <w:r>
        <w:rPr>
          <w:sz w:val="24"/>
        </w:rPr>
        <w:t>Slide 7</w:t>
      </w:r>
    </w:p>
    <w:p>
      <w:pPr>
        <w:pStyle w:val="ListBullet"/>
      </w:pPr>
      <w:r>
        <w:rPr>
          <w:sz w:val="20"/>
        </w:rPr>
        <w:t>Adding Items</w:t>
      </w:r>
    </w:p>
    <w:p>
      <w:pPr>
        <w:pStyle w:val="ListBullet"/>
      </w:pPr>
      <w:r>
        <w:rPr>
          <w:sz w:val="20"/>
        </w:rPr>
        <w:t>➤ append() – adds one item at the end</w:t>
      </w:r>
    </w:p>
    <w:p>
      <w:pPr>
        <w:pStyle w:val="ListBullet"/>
      </w:pPr>
      <w:r>
        <w:rPr>
          <w:sz w:val="20"/>
        </w:rPr>
        <w:t>fruits.append("orange")</w:t>
      </w:r>
    </w:p>
    <w:p>
      <w:pPr>
        <w:pStyle w:val="ListBullet"/>
      </w:pPr>
      <w:r>
        <w:rPr>
          <w:sz w:val="20"/>
        </w:rPr>
        <w:t>➤ insert() – adds item at specific position</w:t>
      </w:r>
    </w:p>
    <w:p>
      <w:pPr>
        <w:pStyle w:val="ListBullet"/>
      </w:pPr>
      <w:r>
        <w:rPr>
          <w:sz w:val="20"/>
        </w:rPr>
        <w:t>fruits.insert(1, "grapes")</w:t>
      </w:r>
    </w:p>
    <w:p>
      <w:pPr>
        <w:pStyle w:val="ListBullet"/>
      </w:pPr>
      <w:r>
        <w:rPr>
          <w:sz w:val="20"/>
        </w:rPr>
        <w:t>Removing Items</w:t>
      </w:r>
    </w:p>
    <w:p>
      <w:pPr>
        <w:pStyle w:val="ListBullet"/>
      </w:pPr>
      <w:r>
        <w:rPr>
          <w:sz w:val="20"/>
        </w:rPr>
        <w:t>➤ remove() – removes specific value</w:t>
      </w:r>
    </w:p>
    <w:p>
      <w:pPr>
        <w:pStyle w:val="ListBullet"/>
      </w:pPr>
      <w:r>
        <w:rPr>
          <w:sz w:val="20"/>
        </w:rPr>
        <w:t>fruits.remove("apple")</w:t>
      </w:r>
    </w:p>
    <w:p>
      <w:pPr>
        <w:pStyle w:val="ListBullet"/>
      </w:pPr>
      <w:r>
        <w:rPr>
          <w:sz w:val="20"/>
        </w:rPr>
        <w:t>➤ pop() – removes by index</w:t>
      </w:r>
    </w:p>
    <w:p>
      <w:pPr>
        <w:pStyle w:val="ListBullet"/>
      </w:pPr>
      <w:r>
        <w:rPr>
          <w:sz w:val="20"/>
        </w:rPr>
        <w:t>fruits.pop(0)</w:t>
      </w:r>
    </w:p>
    <w:p>
      <w:pPr>
        <w:pStyle w:val="Heading2"/>
      </w:pPr>
      <w:r>
        <w:rPr>
          <w:sz w:val="24"/>
        </w:rPr>
        <w:t>Slide 8</w:t>
      </w:r>
    </w:p>
    <w:p>
      <w:pPr>
        <w:pStyle w:val="ListBullet"/>
      </w:pPr>
      <w:r>
        <w:rPr>
          <w:sz w:val="20"/>
        </w:rPr>
        <w:t>Looping Through a List</w:t>
      </w:r>
    </w:p>
    <w:p>
      <w:pPr>
        <w:pStyle w:val="ListBullet"/>
      </w:pPr>
      <w:r>
        <w:rPr>
          <w:sz w:val="20"/>
        </w:rPr>
        <w:t>students = ["Ana", "Ben", "Carlo"]</w:t>
      </w:r>
    </w:p>
    <w:p>
      <w:pPr>
        <w:pStyle w:val="ListBullet"/>
      </w:pPr>
      <w:r>
        <w:rPr>
          <w:sz w:val="20"/>
        </w:rPr>
        <w:t>for student in students:</w:t>
      </w:r>
    </w:p>
    <w:p>
      <w:pPr>
        <w:pStyle w:val="ListBullet"/>
      </w:pPr>
      <w:r>
        <w:rPr>
          <w:sz w:val="20"/>
        </w:rPr>
        <w:t>print(student)</w:t>
      </w:r>
    </w:p>
    <w:p>
      <w:pPr>
        <w:pStyle w:val="Heading2"/>
      </w:pPr>
      <w:r>
        <w:rPr>
          <w:sz w:val="24"/>
        </w:rPr>
        <w:t>Real-Life Examples using list in python</w:t>
      </w:r>
    </w:p>
    <w:p>
      <w:pPr>
        <w:pStyle w:val="ListBullet"/>
      </w:pPr>
      <w:r>
        <w:rPr>
          <w:sz w:val="20"/>
        </w:rPr>
        <w:t>Example 1: Storing Student Scores</w:t>
      </w:r>
    </w:p>
    <w:p>
      <w:pPr>
        <w:pStyle w:val="ListBullet"/>
      </w:pPr>
      <w:r>
        <w:rPr>
          <w:sz w:val="20"/>
        </w:rPr>
        <w:t>scores = [85, 90, 78, 92]</w:t>
      </w:r>
    </w:p>
    <w:p>
      <w:pPr>
        <w:pStyle w:val="ListBullet"/>
      </w:pPr>
      <w:r>
        <w:rPr>
          <w:sz w:val="20"/>
        </w:rPr>
        <w:t>print("Highest score:", max(scores))</w:t>
      </w:r>
    </w:p>
    <w:p>
      <w:pPr>
        <w:pStyle w:val="ListBullet"/>
      </w:pPr>
      <w:r>
        <w:rPr>
          <w:sz w:val="20"/>
        </w:rPr>
        <w:t>Example 2: Shopping Cart</w:t>
      </w:r>
    </w:p>
    <w:p>
      <w:pPr>
        <w:pStyle w:val="ListBullet"/>
      </w:pPr>
      <w:r>
        <w:rPr>
          <w:sz w:val="20"/>
        </w:rPr>
        <w:t>cart = ["milk", "bread", "eggs"]</w:t>
      </w:r>
    </w:p>
    <w:p>
      <w:pPr>
        <w:pStyle w:val="ListBullet"/>
      </w:pPr>
      <w:r>
        <w:rPr>
          <w:sz w:val="20"/>
        </w:rPr>
        <w:t>cart.append("butter")</w:t>
      </w:r>
    </w:p>
    <w:p>
      <w:pPr>
        <w:pStyle w:val="ListBullet"/>
      </w:pPr>
      <w:r>
        <w:rPr>
          <w:sz w:val="20"/>
        </w:rPr>
        <w:t>print(cart)</w:t>
      </w:r>
    </w:p>
    <w:p>
      <w:pPr>
        <w:pStyle w:val="Heading2"/>
      </w:pPr>
      <w:r>
        <w:rPr>
          <w:sz w:val="24"/>
        </w:rPr>
        <w:t>Slide 10</w:t>
      </w:r>
    </w:p>
    <w:p>
      <w:pPr>
        <w:pStyle w:val="ListBullet"/>
      </w:pPr>
      <w:r>
        <w:rPr>
          <w:sz w:val="20"/>
        </w:rPr>
        <w:t>Summary</w:t>
      </w:r>
    </w:p>
    <w:p>
      <w:pPr>
        <w:pStyle w:val="ListBullet"/>
      </w:pPr>
      <w:r>
        <w:rPr>
          <w:sz w:val="20"/>
        </w:rPr>
        <w:t>A list in Python is:</w:t>
      </w:r>
    </w:p>
    <w:p>
      <w:pPr>
        <w:pStyle w:val="ListBullet"/>
      </w:pPr>
      <w:r>
        <w:rPr>
          <w:sz w:val="20"/>
        </w:rPr>
        <w:t>A collection of items</w:t>
      </w:r>
    </w:p>
    <w:p>
      <w:pPr>
        <w:pStyle w:val="ListBullet"/>
      </w:pPr>
      <w:r>
        <w:rPr>
          <w:sz w:val="20"/>
        </w:rPr>
        <w:t>Ordered</w:t>
      </w:r>
    </w:p>
    <w:p>
      <w:pPr>
        <w:pStyle w:val="ListBullet"/>
      </w:pPr>
      <w:r>
        <w:rPr>
          <w:sz w:val="20"/>
        </w:rPr>
        <w:t>Changeable (mutable)</w:t>
      </w:r>
    </w:p>
    <w:p>
      <w:pPr>
        <w:pStyle w:val="ListBullet"/>
      </w:pPr>
      <w:r>
        <w:rPr>
          <w:sz w:val="20"/>
        </w:rPr>
        <w:t>Allows duplicate values</w:t>
      </w:r>
    </w:p>
    <w:p>
      <w:pPr>
        <w:pStyle w:val="Heading2"/>
      </w:pPr>
      <w:r>
        <w:rPr>
          <w:sz w:val="24"/>
        </w:rPr>
        <w:t>TUPLE</w:t>
      </w:r>
    </w:p>
    <w:p>
      <w:pPr>
        <w:pStyle w:val="ListBullet"/>
      </w:pPr>
      <w:r>
        <w:rPr>
          <w:sz w:val="20"/>
        </w:rPr>
        <w:t>A tuple is a built-in data structure used to store multiple items in one variable — similar to a list, but it cannot be changed after creation.</w:t>
      </w:r>
    </w:p>
    <w:p>
      <w:pPr>
        <w:pStyle w:val="ListBullet"/>
      </w:pPr>
      <w:r>
        <w:rPr>
          <w:sz w:val="20"/>
        </w:rPr>
        <w:t>Think of a tuple as a sealed container. Once created, its contents cannot be modified.</w:t>
      </w:r>
    </w:p>
    <w:p>
      <w:pPr>
        <w:pStyle w:val="Heading2"/>
      </w:pPr>
      <w:r>
        <w:rPr>
          <w:sz w:val="24"/>
        </w:rPr>
        <w:t>Slide 12</w:t>
      </w:r>
    </w:p>
    <w:p>
      <w:pPr>
        <w:pStyle w:val="ListBullet"/>
      </w:pPr>
      <w:r>
        <w:rPr>
          <w:sz w:val="20"/>
        </w:rPr>
        <w:t>Characteristics of a Tuple</w:t>
      </w:r>
    </w:p>
    <w:p>
      <w:pPr>
        <w:pStyle w:val="ListBullet"/>
      </w:pPr>
      <w:r>
        <w:rPr>
          <w:sz w:val="20"/>
        </w:rPr>
        <w:t>✅ Ordered – Items keep their position❌ Immutable – Cannot be changed after creation✅ Allows Duplicates✅ Can store different data types</w:t>
      </w:r>
    </w:p>
    <w:p>
      <w:pPr>
        <w:pStyle w:val="Heading2"/>
      </w:pPr>
      <w:r>
        <w:rPr>
          <w:sz w:val="24"/>
        </w:rPr>
        <w:t>Slide 13</w:t>
      </w:r>
    </w:p>
    <w:p>
      <w:pPr>
        <w:pStyle w:val="ListBullet"/>
      </w:pPr>
      <w:r>
        <w:rPr>
          <w:sz w:val="20"/>
        </w:rPr>
        <w:t>Creating a Tuple</w:t>
      </w:r>
    </w:p>
    <w:p>
      <w:pPr>
        <w:pStyle w:val="ListBullet"/>
      </w:pPr>
      <w:r>
        <w:rPr>
          <w:sz w:val="20"/>
        </w:rPr>
        <w:t>Tuples use parentheses ( ).\</w:t>
      </w:r>
    </w:p>
    <w:p>
      <w:pPr>
        <w:pStyle w:val="ListBullet"/>
      </w:pPr>
      <w:r>
        <w:rPr>
          <w:sz w:val="20"/>
        </w:rPr>
        <w:t>numbers = (10, 20, 30)</w:t>
      </w:r>
    </w:p>
    <w:p>
      <w:pPr>
        <w:pStyle w:val="ListBullet"/>
      </w:pPr>
      <w:r>
        <w:rPr>
          <w:sz w:val="20"/>
        </w:rPr>
        <w:t>print(numbers)</w:t>
      </w:r>
    </w:p>
    <w:p>
      <w:pPr>
        <w:pStyle w:val="ListBullet"/>
      </w:pPr>
      <w:r>
        <w:rPr>
          <w:sz w:val="20"/>
        </w:rPr>
        <w:t>Accessing Tuple Elements</w:t>
      </w:r>
    </w:p>
    <w:p>
      <w:pPr>
        <w:pStyle w:val="ListBullet"/>
      </w:pPr>
      <w:r>
        <w:rPr>
          <w:sz w:val="20"/>
        </w:rPr>
        <w:t>Indexing starts at 0.</w:t>
      </w:r>
    </w:p>
    <w:p>
      <w:pPr>
        <w:pStyle w:val="ListBullet"/>
      </w:pPr>
      <w:r>
        <w:rPr>
          <w:sz w:val="20"/>
        </w:rPr>
        <w:t>fruits = ("apple", "banana", "cherry")</w:t>
      </w:r>
    </w:p>
    <w:p>
      <w:pPr>
        <w:pStyle w:val="ListBullet"/>
      </w:pPr>
      <w:r>
        <w:rPr>
          <w:sz w:val="20"/>
        </w:rPr>
        <w:t>print(fruits[0])   # apple</w:t>
      </w:r>
    </w:p>
    <w:p>
      <w:pPr>
        <w:pStyle w:val="ListBullet"/>
      </w:pPr>
      <w:r>
        <w:rPr>
          <w:sz w:val="20"/>
        </w:rPr>
        <w:t>print(fruits[1])   # banana</w:t>
      </w:r>
    </w:p>
    <w:p>
      <w:pPr>
        <w:pStyle w:val="ListBullet"/>
      </w:pPr>
      <w:r>
        <w:rPr>
          <w:sz w:val="20"/>
        </w:rPr>
        <w:t>Negative indexing works too:</w:t>
      </w:r>
    </w:p>
    <w:p>
      <w:pPr>
        <w:pStyle w:val="ListBullet"/>
      </w:pPr>
      <w:r>
        <w:rPr>
          <w:sz w:val="20"/>
        </w:rPr>
        <w:t>print(fruits[-1])  # cherry</w:t>
      </w:r>
    </w:p>
    <w:p>
      <w:pPr>
        <w:pStyle w:val="Heading2"/>
      </w:pPr>
      <w:r>
        <w:rPr>
          <w:sz w:val="24"/>
        </w:rPr>
        <w:t>Slide 14</w:t>
      </w:r>
    </w:p>
    <w:p>
      <w:pPr>
        <w:pStyle w:val="ListBullet"/>
      </w:pPr>
      <w:r>
        <w:rPr>
          <w:sz w:val="20"/>
        </w:rPr>
        <w:t>Tuple is Immutable</w:t>
      </w:r>
    </w:p>
    <w:p>
      <w:pPr>
        <w:pStyle w:val="ListBullet"/>
      </w:pPr>
      <w:r>
        <w:rPr>
          <w:sz w:val="20"/>
        </w:rPr>
        <w:t>You cannot change values:</w:t>
      </w:r>
    </w:p>
    <w:p>
      <w:pPr>
        <w:pStyle w:val="ListBullet"/>
      </w:pPr>
      <w:r>
        <w:rPr>
          <w:sz w:val="20"/>
        </w:rPr>
        <w:t>fruits = ("apple", "banana", "cherry")</w:t>
      </w:r>
    </w:p>
    <w:p>
      <w:pPr>
        <w:pStyle w:val="ListBullet"/>
      </w:pPr>
      <w:r>
        <w:rPr>
          <w:sz w:val="20"/>
        </w:rPr>
        <w:t>fruits[1] = "mango"   # ❌ Error</w:t>
      </w:r>
    </w:p>
    <w:p>
      <w:pPr>
        <w:pStyle w:val="ListBullet"/>
      </w:pPr>
      <w:r>
        <w:rPr>
          <w:sz w:val="20"/>
        </w:rPr>
        <w:t>This will produce an error because tuples cannot be modified.</w:t>
      </w:r>
    </w:p>
    <w:p>
      <w:pPr>
        <w:pStyle w:val="Heading2"/>
      </w:pPr>
      <w:r>
        <w:rPr>
          <w:sz w:val="24"/>
        </w:rPr>
        <w:t>Slide 15</w:t>
      </w:r>
    </w:p>
    <w:p>
      <w:pPr>
        <w:pStyle w:val="ListBullet"/>
      </w:pPr>
      <w:r>
        <w:rPr>
          <w:sz w:val="20"/>
        </w:rPr>
        <w:t>Looping Through a Tuple</w:t>
      </w:r>
    </w:p>
    <w:p>
      <w:pPr>
        <w:pStyle w:val="ListBullet"/>
      </w:pPr>
      <w:r>
        <w:rPr>
          <w:sz w:val="20"/>
        </w:rPr>
        <w:t>colors = ("red", "blue", "green")</w:t>
      </w:r>
    </w:p>
    <w:p>
      <w:pPr>
        <w:pStyle w:val="ListBullet"/>
      </w:pPr>
      <w:r>
        <w:rPr>
          <w:sz w:val="20"/>
        </w:rPr>
        <w:t>for color in colors:</w:t>
      </w:r>
    </w:p>
    <w:p>
      <w:pPr>
        <w:pStyle w:val="ListBullet"/>
      </w:pPr>
      <w:r>
        <w:rPr>
          <w:sz w:val="20"/>
        </w:rPr>
        <w:t>print(color)</w:t>
      </w:r>
    </w:p>
    <w:p>
      <w:pPr>
        <w:pStyle w:val="ListBullet"/>
      </w:pPr>
      <w:r>
        <w:rPr>
          <w:sz w:val="20"/>
        </w:rPr>
        <w:t>When to Use a Tuple</w:t>
      </w:r>
    </w:p>
    <w:p>
      <w:pPr>
        <w:pStyle w:val="ListBullet"/>
      </w:pPr>
      <w:r>
        <w:rPr>
          <w:sz w:val="20"/>
        </w:rPr>
        <w:t>Use a tuple when:</w:t>
      </w:r>
    </w:p>
    <w:p>
      <w:pPr>
        <w:pStyle w:val="ListBullet"/>
      </w:pPr>
      <w:r>
        <w:rPr>
          <w:sz w:val="20"/>
        </w:rPr>
        <w:t>Data should NOT change</w:t>
      </w:r>
    </w:p>
    <w:p>
      <w:pPr>
        <w:pStyle w:val="ListBullet"/>
      </w:pPr>
      <w:r>
        <w:rPr>
          <w:sz w:val="20"/>
        </w:rPr>
        <w:t>You want to protect data from modification</w:t>
      </w:r>
    </w:p>
    <w:p>
      <w:pPr>
        <w:pStyle w:val="ListBullet"/>
      </w:pPr>
      <w:r>
        <w:rPr>
          <w:sz w:val="20"/>
        </w:rPr>
        <w:t>You are storing fixed values</w:t>
      </w:r>
    </w:p>
    <w:p>
      <w:pPr>
        <w:pStyle w:val="Heading2"/>
      </w:pPr>
      <w:r>
        <w:rPr>
          <w:sz w:val="24"/>
        </w:rPr>
        <w:t>Slide 16</w:t>
      </w:r>
    </w:p>
    <w:p>
      <w:pPr>
        <w:pStyle w:val="ListBullet"/>
      </w:pPr>
      <w:r>
        <w:rPr>
          <w:sz w:val="20"/>
        </w:rPr>
        <w:t>Example 1: GPS Coordinates (Fixed Data)</w:t>
      </w:r>
    </w:p>
    <w:p>
      <w:pPr>
        <w:pStyle w:val="ListBullet"/>
      </w:pPr>
      <w:r>
        <w:rPr>
          <w:sz w:val="20"/>
        </w:rPr>
        <w:t>location = (14.5995, 120.9842)</w:t>
      </w:r>
    </w:p>
    <w:p>
      <w:pPr>
        <w:pStyle w:val="ListBullet"/>
      </w:pPr>
      <w:r>
        <w:rPr>
          <w:sz w:val="20"/>
        </w:rPr>
        <w:t>print("Latitude:", location[0])</w:t>
      </w:r>
    </w:p>
    <w:p>
      <w:pPr>
        <w:pStyle w:val="ListBullet"/>
      </w:pPr>
      <w:r>
        <w:rPr>
          <w:sz w:val="20"/>
        </w:rPr>
        <w:t>Coordinates should not change — so tuple is ideal.</w:t>
      </w:r>
    </w:p>
    <w:p>
      <w:pPr>
        <w:pStyle w:val="ListBullet"/>
      </w:pPr>
      <w:r>
        <w:rPr>
          <w:sz w:val="20"/>
        </w:rPr>
        <w:t>Example 2: Days of the Week</w:t>
      </w:r>
    </w:p>
    <w:p>
      <w:pPr>
        <w:pStyle w:val="ListBullet"/>
      </w:pPr>
      <w:r>
        <w:rPr>
          <w:sz w:val="20"/>
        </w:rPr>
        <w:t>days = ("Monday", "Tuesday", "Wednesday",</w:t>
      </w:r>
    </w:p>
    <w:p>
      <w:pPr>
        <w:pStyle w:val="ListBullet"/>
      </w:pPr>
      <w:r>
        <w:rPr>
          <w:sz w:val="20"/>
        </w:rPr>
        <w:t>"Thursday", "Friday", "Saturday", "Sunday")</w:t>
      </w:r>
    </w:p>
    <w:p>
      <w:pPr>
        <w:pStyle w:val="ListBullet"/>
      </w:pPr>
      <w:r>
        <w:rPr>
          <w:sz w:val="20"/>
        </w:rPr>
        <w:t>print(days[5])   # Saturday</w:t>
      </w:r>
    </w:p>
    <w:p>
      <w:pPr>
        <w:pStyle w:val="ListBullet"/>
      </w:pPr>
      <w:r>
        <w:rPr>
          <w:sz w:val="20"/>
        </w:rPr>
        <w:t>Days are constant — perfect for a tuple.</w:t>
      </w:r>
    </w:p>
    <w:p>
      <w:pPr>
        <w:pStyle w:val="Heading2"/>
      </w:pPr>
      <w:r>
        <w:rPr>
          <w:sz w:val="24"/>
        </w:rPr>
        <w:t>Slide 17</w:t>
      </w:r>
    </w:p>
    <w:p>
      <w:pPr>
        <w:pStyle w:val="ListBullet"/>
      </w:pPr>
      <w:r>
        <w:rPr>
          <w:sz w:val="20"/>
        </w:rPr>
        <w:t>Summary</w:t>
      </w:r>
    </w:p>
    <w:p>
      <w:pPr>
        <w:pStyle w:val="ListBullet"/>
      </w:pPr>
      <w:r>
        <w:rPr>
          <w:sz w:val="20"/>
        </w:rPr>
        <w:t>A tuple is:</w:t>
      </w:r>
    </w:p>
    <w:p>
      <w:pPr>
        <w:pStyle w:val="ListBullet"/>
      </w:pPr>
      <w:r>
        <w:rPr>
          <w:sz w:val="20"/>
        </w:rPr>
        <w:t>Ordered</w:t>
      </w:r>
    </w:p>
    <w:p>
      <w:pPr>
        <w:pStyle w:val="ListBullet"/>
      </w:pPr>
      <w:r>
        <w:rPr>
          <w:sz w:val="20"/>
        </w:rPr>
        <w:t>Immutable</w:t>
      </w:r>
    </w:p>
    <w:p>
      <w:pPr>
        <w:pStyle w:val="ListBullet"/>
      </w:pPr>
      <w:r>
        <w:rPr>
          <w:sz w:val="20"/>
        </w:rPr>
        <w:t>Allows duplicates</w:t>
      </w:r>
    </w:p>
    <w:p>
      <w:pPr>
        <w:pStyle w:val="ListBullet"/>
      </w:pPr>
      <w:r>
        <w:rPr>
          <w:sz w:val="20"/>
        </w:rPr>
        <w:t>Written using ( )</w:t>
      </w:r>
    </w:p>
    <w:p>
      <w:pPr>
        <w:pStyle w:val="Heading2"/>
      </w:pPr>
      <w:r>
        <w:rPr>
          <w:sz w:val="24"/>
        </w:rPr>
        <w:t>Set in Python</w:t>
      </w:r>
    </w:p>
    <w:p>
      <w:pPr>
        <w:pStyle w:val="ListBullet"/>
      </w:pPr>
      <w:r>
        <w:rPr>
          <w:sz w:val="20"/>
        </w:rPr>
        <w:t>A set is a built-in data structure used to store multiple unique items in a single variable.</w:t>
      </w:r>
    </w:p>
    <w:p>
      <w:pPr>
        <w:pStyle w:val="ListBullet"/>
      </w:pPr>
      <w:r>
        <w:rPr>
          <w:sz w:val="20"/>
        </w:rPr>
        <w:t>Think of a set like a collection of unique objects — duplicates are automatically removed.</w:t>
      </w:r>
    </w:p>
    <w:p>
      <w:pPr>
        <w:pStyle w:val="ListBullet"/>
      </w:pPr>
      <w:r>
        <w:rPr>
          <w:sz w:val="20"/>
        </w:rPr>
        <w:t>Characteristics of a Set</w:t>
      </w:r>
    </w:p>
    <w:p>
      <w:pPr>
        <w:pStyle w:val="ListBullet"/>
      </w:pPr>
      <w:r>
        <w:rPr>
          <w:sz w:val="20"/>
        </w:rPr>
        <w:t>✅ Unordered – Items do not have a fixed position✅ No Duplicates Allowed✅ Mutable – You can add or remove items❌ No indexing (because unordered)</w:t>
      </w:r>
    </w:p>
    <w:p>
      <w:pPr>
        <w:pStyle w:val="Heading2"/>
      </w:pPr>
      <w:r>
        <w:rPr>
          <w:sz w:val="24"/>
        </w:rPr>
        <w:t>Slide 19</w:t>
      </w:r>
    </w:p>
    <w:p>
      <w:pPr>
        <w:pStyle w:val="ListBullet"/>
      </w:pPr>
      <w:r>
        <w:rPr>
          <w:sz w:val="20"/>
        </w:rPr>
        <w:t>Creating a Set</w:t>
      </w:r>
    </w:p>
    <w:p>
      <w:pPr>
        <w:pStyle w:val="ListBullet"/>
      </w:pPr>
      <w:r>
        <w:rPr>
          <w:sz w:val="20"/>
        </w:rPr>
        <w:t>Sets are created using curly braces { }.</w:t>
      </w:r>
    </w:p>
    <w:p>
      <w:pPr>
        <w:pStyle w:val="ListBullet"/>
      </w:pPr>
      <w:r>
        <w:rPr>
          <w:sz w:val="20"/>
        </w:rPr>
        <w:t>numbers = {1, 2, 3, 4}</w:t>
      </w:r>
    </w:p>
    <w:p>
      <w:pPr>
        <w:pStyle w:val="ListBullet"/>
      </w:pPr>
      <w:r>
        <w:rPr>
          <w:sz w:val="20"/>
        </w:rPr>
        <w:t>print(numbers)</w:t>
      </w:r>
    </w:p>
    <w:p>
      <w:pPr>
        <w:pStyle w:val="ListBullet"/>
      </w:pPr>
      <w:r>
        <w:rPr>
          <w:sz w:val="20"/>
        </w:rPr>
        <w:t>If duplicates are included, Python removes them:</w:t>
      </w:r>
    </w:p>
    <w:p>
      <w:pPr>
        <w:pStyle w:val="ListBullet"/>
      </w:pPr>
      <w:r>
        <w:rPr>
          <w:sz w:val="20"/>
        </w:rPr>
        <w:t>values = {1, 2, 2, 3, 3, 3}</w:t>
      </w:r>
    </w:p>
    <w:p>
      <w:pPr>
        <w:pStyle w:val="ListBullet"/>
      </w:pPr>
      <w:r>
        <w:rPr>
          <w:sz w:val="20"/>
        </w:rPr>
        <w:t>print(values)   # {1, 2, 3}</w:t>
      </w:r>
    </w:p>
    <w:p>
      <w:pPr>
        <w:pStyle w:val="Heading2"/>
      </w:pPr>
      <w:r>
        <w:rPr>
          <w:sz w:val="24"/>
        </w:rPr>
        <w:t>Slide 20</w:t>
      </w:r>
    </w:p>
    <w:p>
      <w:pPr>
        <w:pStyle w:val="ListBullet"/>
      </w:pPr>
      <w:r>
        <w:rPr>
          <w:sz w:val="20"/>
        </w:rPr>
        <w:t>Accessing Set Elements</w:t>
      </w:r>
    </w:p>
    <w:p>
      <w:pPr>
        <w:pStyle w:val="ListBullet"/>
      </w:pPr>
      <w:r>
        <w:rPr>
          <w:sz w:val="20"/>
        </w:rPr>
        <w:t>You cannot use indexing like set[0] because sets are unordered.</w:t>
      </w:r>
    </w:p>
    <w:p>
      <w:pPr>
        <w:pStyle w:val="ListBullet"/>
      </w:pPr>
      <w:r>
        <w:rPr>
          <w:sz w:val="20"/>
        </w:rPr>
        <w:t>But you can loop through a set:</w:t>
      </w:r>
    </w:p>
    <w:p>
      <w:pPr>
        <w:pStyle w:val="ListBullet"/>
      </w:pPr>
      <w:r>
        <w:rPr>
          <w:sz w:val="20"/>
        </w:rPr>
        <w:t>colors = {"red", "blue", "green"}</w:t>
      </w:r>
    </w:p>
    <w:p>
      <w:pPr>
        <w:pStyle w:val="ListBullet"/>
      </w:pPr>
      <w:r>
        <w:rPr>
          <w:sz w:val="20"/>
        </w:rPr>
        <w:t>for color in colors:</w:t>
      </w:r>
    </w:p>
    <w:p>
      <w:pPr>
        <w:pStyle w:val="ListBullet"/>
      </w:pPr>
      <w:r>
        <w:rPr>
          <w:sz w:val="20"/>
        </w:rPr>
        <w:t>print(color)</w:t>
      </w:r>
    </w:p>
    <w:p>
      <w:pPr>
        <w:pStyle w:val="Heading2"/>
      </w:pPr>
      <w:r>
        <w:rPr>
          <w:sz w:val="24"/>
        </w:rPr>
        <w:t>Slide 21</w:t>
      </w:r>
    </w:p>
    <w:p>
      <w:pPr>
        <w:pStyle w:val="ListBullet"/>
      </w:pPr>
      <w:r>
        <w:rPr>
          <w:sz w:val="20"/>
        </w:rPr>
        <w:t>Adding Items to a Set</w:t>
      </w:r>
    </w:p>
    <w:p>
      <w:pPr>
        <w:pStyle w:val="ListBullet"/>
      </w:pPr>
      <w:r>
        <w:rPr>
          <w:sz w:val="20"/>
        </w:rPr>
        <w:t>➤ add() – Adds one item</w:t>
      </w:r>
    </w:p>
    <w:p>
      <w:pPr>
        <w:pStyle w:val="ListBullet"/>
      </w:pPr>
      <w:r>
        <w:rPr>
          <w:sz w:val="20"/>
        </w:rPr>
        <w:t>fruits = {"apple", "banana"}</w:t>
      </w:r>
    </w:p>
    <w:p>
      <w:pPr>
        <w:pStyle w:val="ListBullet"/>
      </w:pPr>
      <w:r>
        <w:rPr>
          <w:sz w:val="20"/>
        </w:rPr>
        <w:t>fruits.add("orange")</w:t>
      </w:r>
    </w:p>
    <w:p>
      <w:pPr>
        <w:pStyle w:val="ListBullet"/>
      </w:pPr>
      <w:r>
        <w:rPr>
          <w:sz w:val="20"/>
        </w:rPr>
        <w:t>print(fruits)</w:t>
      </w:r>
    </w:p>
    <w:p>
      <w:pPr>
        <w:pStyle w:val="ListBullet"/>
      </w:pPr>
      <w:r>
        <w:rPr>
          <w:sz w:val="20"/>
        </w:rPr>
        <w:t>Removing Items from a Set</w:t>
      </w:r>
    </w:p>
    <w:p>
      <w:pPr>
        <w:pStyle w:val="ListBullet"/>
      </w:pPr>
      <w:r>
        <w:rPr>
          <w:sz w:val="20"/>
        </w:rPr>
        <w:t>➤ remove() – Removes specific item</w:t>
      </w:r>
    </w:p>
    <w:p>
      <w:pPr>
        <w:pStyle w:val="ListBullet"/>
      </w:pPr>
      <w:r>
        <w:rPr>
          <w:sz w:val="20"/>
        </w:rPr>
        <w:t>fruits.remove("banana")</w:t>
      </w:r>
    </w:p>
    <w:p>
      <w:pPr>
        <w:pStyle w:val="ListBullet"/>
      </w:pPr>
      <w:r>
        <w:rPr>
          <w:sz w:val="20"/>
        </w:rPr>
        <w:t>print(fruits)</w:t>
      </w:r>
    </w:p>
    <w:p>
      <w:pPr>
        <w:pStyle w:val="Heading2"/>
      </w:pPr>
      <w:r>
        <w:rPr>
          <w:sz w:val="24"/>
        </w:rPr>
        <w:t>Slide 22</w:t>
      </w:r>
    </w:p>
    <w:p>
      <w:pPr>
        <w:pStyle w:val="ListBullet"/>
      </w:pPr>
      <w:r>
        <w:rPr>
          <w:sz w:val="20"/>
        </w:rPr>
        <w:t>Set Operations (Very Powerful Feature)</w:t>
      </w:r>
    </w:p>
    <w:p>
      <w:pPr>
        <w:pStyle w:val="ListBullet"/>
      </w:pPr>
      <w:r>
        <w:rPr>
          <w:sz w:val="20"/>
        </w:rPr>
        <w:t>Sets are commonly used in mathematics.</w:t>
      </w:r>
    </w:p>
    <w:p>
      <w:pPr>
        <w:pStyle w:val="ListBullet"/>
      </w:pPr>
      <w:r>
        <w:rPr>
          <w:sz w:val="20"/>
        </w:rPr>
        <w:t>➤ Union (combine sets)</w:t>
      </w:r>
    </w:p>
    <w:p>
      <w:pPr>
        <w:pStyle w:val="ListBullet"/>
      </w:pPr>
      <w:r>
        <w:rPr>
          <w:sz w:val="20"/>
        </w:rPr>
        <w:t>A = {1, 2, 3}</w:t>
      </w:r>
    </w:p>
    <w:p>
      <w:pPr>
        <w:pStyle w:val="ListBullet"/>
      </w:pPr>
      <w:r>
        <w:rPr>
          <w:sz w:val="20"/>
        </w:rPr>
        <w:t>B = {3, 4, 5}</w:t>
      </w:r>
    </w:p>
    <w:p>
      <w:pPr>
        <w:pStyle w:val="ListBullet"/>
      </w:pPr>
      <w:r>
        <w:rPr>
          <w:sz w:val="20"/>
        </w:rPr>
        <w:t>print(A | B)   # {1, 2, 3, 4, 5}</w:t>
      </w:r>
    </w:p>
    <w:p>
      <w:pPr>
        <w:pStyle w:val="Heading2"/>
      </w:pPr>
      <w:r>
        <w:rPr>
          <w:sz w:val="24"/>
        </w:rPr>
        <w:t>Slide 23</w:t>
      </w:r>
    </w:p>
    <w:p>
      <w:pPr>
        <w:pStyle w:val="ListBullet"/>
      </w:pPr>
      <w:r>
        <w:rPr>
          <w:sz w:val="20"/>
        </w:rPr>
        <w:t>➤ Intersection (common elements)</w:t>
      </w:r>
    </w:p>
    <w:p>
      <w:pPr>
        <w:pStyle w:val="ListBullet"/>
      </w:pPr>
      <w:r>
        <w:rPr>
          <w:sz w:val="20"/>
        </w:rPr>
        <w:t>print(A &amp; B)   # {3}</w:t>
      </w:r>
    </w:p>
    <w:p>
      <w:pPr>
        <w:pStyle w:val="ListBullet"/>
      </w:pPr>
      <w:r>
        <w:rPr>
          <w:sz w:val="20"/>
        </w:rPr>
        <w:t>➤ Difference (items in A not in B)</w:t>
      </w:r>
    </w:p>
    <w:p>
      <w:pPr>
        <w:pStyle w:val="ListBullet"/>
      </w:pPr>
      <w:r>
        <w:rPr>
          <w:sz w:val="20"/>
        </w:rPr>
        <w:t>print(A - B)   # {1, 2}</w:t>
      </w:r>
    </w:p>
    <w:p>
      <w:pPr>
        <w:pStyle w:val="Heading2"/>
      </w:pPr>
      <w:r>
        <w:rPr>
          <w:sz w:val="24"/>
        </w:rPr>
        <w:t>Real-Life Examples</w:t>
      </w:r>
    </w:p>
    <w:p>
      <w:pPr>
        <w:pStyle w:val="ListBullet"/>
      </w:pPr>
      <w:r>
        <w:rPr>
          <w:sz w:val="20"/>
        </w:rPr>
        <w:t>Example 1: Unique Student IDs</w:t>
      </w:r>
    </w:p>
    <w:p>
      <w:pPr>
        <w:pStyle w:val="ListBullet"/>
      </w:pPr>
      <w:r>
        <w:rPr>
          <w:sz w:val="20"/>
        </w:rPr>
        <w:t>student_ids = {1001, 1002, 1003, 1002}</w:t>
      </w:r>
    </w:p>
    <w:p>
      <w:pPr>
        <w:pStyle w:val="ListBullet"/>
      </w:pPr>
      <w:r>
        <w:rPr>
          <w:sz w:val="20"/>
        </w:rPr>
        <w:t>print(student_ids)</w:t>
      </w:r>
    </w:p>
    <w:p>
      <w:pPr>
        <w:pStyle w:val="ListBullet"/>
      </w:pPr>
      <w:r>
        <w:rPr>
          <w:sz w:val="20"/>
        </w:rPr>
        <w:t>Duplicate IDs are automatically removed.</w:t>
      </w:r>
    </w:p>
    <w:p>
      <w:pPr>
        <w:pStyle w:val="Heading2"/>
      </w:pPr>
      <w:r>
        <w:rPr>
          <w:sz w:val="24"/>
        </w:rPr>
        <w:t>Slide 25</w:t>
      </w:r>
    </w:p>
    <w:p>
      <w:pPr>
        <w:pStyle w:val="ListBullet"/>
      </w:pPr>
      <w:r>
        <w:rPr>
          <w:sz w:val="20"/>
        </w:rPr>
        <w:t>Example 2: Common Interests Between Two People</w:t>
      </w:r>
    </w:p>
    <w:p>
      <w:pPr>
        <w:pStyle w:val="ListBullet"/>
      </w:pPr>
      <w:r>
        <w:rPr>
          <w:sz w:val="20"/>
        </w:rPr>
        <w:t>person1 = {"music", "sports", "reading"}</w:t>
      </w:r>
    </w:p>
    <w:p>
      <w:pPr>
        <w:pStyle w:val="ListBullet"/>
      </w:pPr>
      <w:r>
        <w:rPr>
          <w:sz w:val="20"/>
        </w:rPr>
        <w:t>person2 = {"sports", "travel", "music"}</w:t>
      </w:r>
    </w:p>
    <w:p>
      <w:pPr>
        <w:pStyle w:val="ListBullet"/>
      </w:pPr>
      <w:r>
        <w:rPr>
          <w:sz w:val="20"/>
        </w:rPr>
        <w:t>common = person1 &amp; person2</w:t>
      </w:r>
    </w:p>
    <w:p>
      <w:pPr>
        <w:pStyle w:val="ListBullet"/>
      </w:pPr>
      <w:r>
        <w:rPr>
          <w:sz w:val="20"/>
        </w:rPr>
        <w:t>print(common)</w:t>
      </w:r>
    </w:p>
    <w:p>
      <w:pPr>
        <w:pStyle w:val="Heading2"/>
      </w:pPr>
      <w:r>
        <w:rPr>
          <w:sz w:val="24"/>
        </w:rPr>
        <w:t>Slide 26</w:t>
      </w:r>
    </w:p>
    <w:p>
      <w:pPr>
        <w:pStyle w:val="ListBullet"/>
      </w:pPr>
      <w:r>
        <w:rPr>
          <w:sz w:val="20"/>
        </w:rPr>
        <w:t>When to Use a Set</w:t>
      </w:r>
    </w:p>
    <w:p>
      <w:pPr>
        <w:pStyle w:val="ListBullet"/>
      </w:pPr>
      <w:r>
        <w:rPr>
          <w:sz w:val="20"/>
        </w:rPr>
        <w:t>Use a set when:</w:t>
      </w:r>
    </w:p>
    <w:p>
      <w:pPr>
        <w:pStyle w:val="ListBullet"/>
      </w:pPr>
      <w:r>
        <w:rPr>
          <w:sz w:val="20"/>
        </w:rPr>
        <w:t>You need unique values</w:t>
      </w:r>
    </w:p>
    <w:p>
      <w:pPr>
        <w:pStyle w:val="ListBullet"/>
      </w:pPr>
      <w:r>
        <w:rPr>
          <w:sz w:val="20"/>
        </w:rPr>
        <w:t>You need to perform mathematical operations</w:t>
      </w:r>
    </w:p>
    <w:p>
      <w:pPr>
        <w:pStyle w:val="ListBullet"/>
      </w:pPr>
      <w:r>
        <w:rPr>
          <w:sz w:val="20"/>
        </w:rPr>
        <w:t>Order does not matter</w:t>
      </w:r>
    </w:p>
    <w:p>
      <w:pPr>
        <w:pStyle w:val="Heading2"/>
      </w:pPr>
      <w:r>
        <w:rPr>
          <w:sz w:val="24"/>
        </w:rPr>
        <w:t>Slide 27</w:t>
      </w:r>
    </w:p>
    <w:p>
      <w:pPr>
        <w:pStyle w:val="ListBullet"/>
      </w:pPr>
      <w:r>
        <w:rPr>
          <w:sz w:val="20"/>
        </w:rPr>
        <w:t>Summary</w:t>
      </w:r>
    </w:p>
    <w:p>
      <w:pPr>
        <w:pStyle w:val="ListBullet"/>
      </w:pPr>
      <w:r>
        <w:rPr>
          <w:sz w:val="20"/>
        </w:rPr>
        <w:t>A set in Python is:</w:t>
      </w:r>
    </w:p>
    <w:p>
      <w:pPr>
        <w:pStyle w:val="ListBullet"/>
      </w:pPr>
      <w:r>
        <w:rPr>
          <w:sz w:val="20"/>
        </w:rPr>
        <w:t>Unordered</w:t>
      </w:r>
    </w:p>
    <w:p>
      <w:pPr>
        <w:pStyle w:val="ListBullet"/>
      </w:pPr>
      <w:r>
        <w:rPr>
          <w:sz w:val="20"/>
        </w:rPr>
        <w:t>Mutable</w:t>
      </w:r>
    </w:p>
    <w:p>
      <w:pPr>
        <w:pStyle w:val="ListBullet"/>
      </w:pPr>
      <w:r>
        <w:rPr>
          <w:sz w:val="20"/>
        </w:rPr>
        <w:t>Does NOT allow duplicates</w:t>
      </w:r>
    </w:p>
    <w:p>
      <w:pPr>
        <w:pStyle w:val="ListBullet"/>
      </w:pPr>
      <w:r>
        <w:rPr>
          <w:sz w:val="20"/>
        </w:rPr>
        <w:t>Great for mathematical operations</w:t>
      </w:r>
    </w:p>
    <w:p>
      <w:pPr>
        <w:pStyle w:val="Heading2"/>
      </w:pPr>
      <w:r>
        <w:rPr>
          <w:sz w:val="24"/>
        </w:rPr>
        <w:t>Dictionary in Python</w:t>
      </w:r>
    </w:p>
    <w:p>
      <w:pPr>
        <w:pStyle w:val="ListBullet"/>
      </w:pPr>
      <w:r>
        <w:rPr>
          <w:sz w:val="20"/>
        </w:rPr>
        <w:t>A dictionary is a built-in data structure used to store data in key–value pairs.</w:t>
      </w:r>
    </w:p>
    <w:p>
      <w:pPr>
        <w:pStyle w:val="ListBullet"/>
      </w:pPr>
      <w:r>
        <w:rPr>
          <w:sz w:val="20"/>
        </w:rPr>
        <w:t>Think of a dictionary like a real-world dictionary:</w:t>
      </w:r>
    </w:p>
    <w:p>
      <w:pPr>
        <w:pStyle w:val="ListBullet"/>
      </w:pPr>
      <w:r>
        <w:rPr>
          <w:sz w:val="20"/>
        </w:rPr>
        <w:t>The word is the key</w:t>
      </w:r>
    </w:p>
    <w:p>
      <w:pPr>
        <w:pStyle w:val="ListBullet"/>
      </w:pPr>
      <w:r>
        <w:rPr>
          <w:sz w:val="20"/>
        </w:rPr>
        <w:t>The definition is the value</w:t>
      </w:r>
    </w:p>
    <w:p>
      <w:pPr>
        <w:pStyle w:val="Heading2"/>
      </w:pPr>
      <w:r>
        <w:rPr>
          <w:sz w:val="24"/>
        </w:rPr>
        <w:t>Slide 29</w:t>
      </w:r>
    </w:p>
    <w:p>
      <w:pPr>
        <w:pStyle w:val="ListBullet"/>
      </w:pPr>
      <w:r>
        <w:rPr>
          <w:sz w:val="20"/>
        </w:rPr>
        <w:t>Characteristics of a Dictionary</w:t>
      </w:r>
    </w:p>
    <w:p>
      <w:pPr>
        <w:pStyle w:val="ListBullet"/>
      </w:pPr>
      <w:r>
        <w:rPr>
          <w:sz w:val="20"/>
        </w:rPr>
        <w:t>✅ Stores data in key : value format✅ Ordered (in modern Python versions)✅ Mutable (can change, add, remove items)❌ Keys must be unique❌ No duplicate keys allowed</w:t>
      </w:r>
    </w:p>
    <w:p>
      <w:pPr>
        <w:pStyle w:val="Heading2"/>
      </w:pPr>
      <w:r>
        <w:rPr>
          <w:sz w:val="24"/>
        </w:rPr>
        <w:t>Slide 30</w:t>
      </w:r>
    </w:p>
    <w:p>
      <w:pPr>
        <w:pStyle w:val="ListBullet"/>
      </w:pPr>
      <w:r>
        <w:rPr>
          <w:sz w:val="20"/>
        </w:rPr>
        <w:t>Creating a Dictionary</w:t>
      </w:r>
    </w:p>
    <w:p>
      <w:pPr>
        <w:pStyle w:val="ListBullet"/>
      </w:pPr>
      <w:r>
        <w:rPr>
          <w:sz w:val="20"/>
        </w:rPr>
        <w:t>Dictionaries use curly braces { }.</w:t>
      </w:r>
    </w:p>
    <w:p>
      <w:pPr>
        <w:pStyle w:val="ListBullet"/>
      </w:pPr>
      <w:r>
        <w:rPr>
          <w:sz w:val="20"/>
        </w:rPr>
        <w:t>student = {</w:t>
      </w:r>
    </w:p>
    <w:p>
      <w:pPr>
        <w:pStyle w:val="ListBullet"/>
      </w:pPr>
      <w:r>
        <w:rPr>
          <w:sz w:val="20"/>
        </w:rPr>
        <w:t>"name": "Ana",</w:t>
      </w:r>
    </w:p>
    <w:p>
      <w:pPr>
        <w:pStyle w:val="ListBullet"/>
      </w:pPr>
      <w:r>
        <w:rPr>
          <w:sz w:val="20"/>
        </w:rPr>
        <w:t>"age": 20,</w:t>
      </w:r>
    </w:p>
    <w:p>
      <w:pPr>
        <w:pStyle w:val="ListBullet"/>
      </w:pPr>
      <w:r>
        <w:rPr>
          <w:sz w:val="20"/>
        </w:rPr>
        <w:t>"course": "BSIT"</w:t>
      </w:r>
    </w:p>
    <w:p>
      <w:pPr>
        <w:pStyle w:val="ListBullet"/>
      </w:pPr>
      <w:r>
        <w:rPr>
          <w:sz w:val="20"/>
        </w:rPr>
        <w:t>}</w:t>
      </w:r>
    </w:p>
    <w:p>
      <w:pPr>
        <w:pStyle w:val="ListBullet"/>
      </w:pPr>
      <w:r>
        <w:rPr>
          <w:sz w:val="20"/>
        </w:rPr>
        <w:t>print(student)</w:t>
      </w:r>
    </w:p>
    <w:p>
      <w:pPr>
        <w:pStyle w:val="Heading2"/>
      </w:pPr>
      <w:r>
        <w:rPr>
          <w:sz w:val="24"/>
        </w:rPr>
        <w:t>Slide 31</w:t>
      </w:r>
    </w:p>
    <w:p>
      <w:pPr>
        <w:pStyle w:val="ListBullet"/>
      </w:pPr>
      <w:r>
        <w:rPr>
          <w:sz w:val="20"/>
        </w:rPr>
        <w:t>Accessing Values</w:t>
      </w:r>
    </w:p>
    <w:p>
      <w:pPr>
        <w:pStyle w:val="ListBullet"/>
      </w:pPr>
      <w:r>
        <w:rPr>
          <w:sz w:val="20"/>
        </w:rPr>
        <w:t>You access values using their key.</w:t>
      </w:r>
    </w:p>
    <w:p>
      <w:pPr>
        <w:pStyle w:val="ListBullet"/>
      </w:pPr>
      <w:r>
        <w:rPr>
          <w:sz w:val="20"/>
        </w:rPr>
        <w:t>print(student["name"])   # Ana</w:t>
      </w:r>
    </w:p>
    <w:p>
      <w:pPr>
        <w:pStyle w:val="ListBullet"/>
      </w:pPr>
      <w:r>
        <w:rPr>
          <w:sz w:val="20"/>
        </w:rPr>
        <w:t>print(student["age"])    # 20</w:t>
      </w:r>
    </w:p>
    <w:p>
      <w:pPr>
        <w:pStyle w:val="ListBullet"/>
      </w:pPr>
      <w:r>
        <w:rPr>
          <w:sz w:val="20"/>
        </w:rPr>
        <w:t>You can also use .get():</w:t>
      </w:r>
    </w:p>
    <w:p>
      <w:pPr>
        <w:pStyle w:val="ListBullet"/>
      </w:pPr>
      <w:r>
        <w:rPr>
          <w:sz w:val="20"/>
        </w:rPr>
        <w:t>print(student.get("course"))</w:t>
      </w:r>
    </w:p>
    <w:p>
      <w:pPr>
        <w:pStyle w:val="Heading2"/>
      </w:pPr>
      <w:r>
        <w:rPr>
          <w:sz w:val="24"/>
        </w:rPr>
        <w:t>Slide 32</w:t>
      </w:r>
    </w:p>
    <w:p>
      <w:pPr>
        <w:pStyle w:val="ListBullet"/>
      </w:pPr>
      <w:r>
        <w:rPr>
          <w:sz w:val="20"/>
        </w:rPr>
        <w:t>Modifying a Dictionary</w:t>
      </w:r>
    </w:p>
    <w:p>
      <w:pPr>
        <w:pStyle w:val="ListBullet"/>
      </w:pPr>
      <w:r>
        <w:rPr>
          <w:sz w:val="20"/>
        </w:rPr>
        <w:t>You can change a value:</w:t>
      </w:r>
    </w:p>
    <w:p>
      <w:pPr>
        <w:pStyle w:val="ListBullet"/>
      </w:pPr>
      <w:r>
        <w:rPr>
          <w:sz w:val="20"/>
        </w:rPr>
        <w:t>student["age"] = 21</w:t>
      </w:r>
    </w:p>
    <w:p>
      <w:pPr>
        <w:pStyle w:val="ListBullet"/>
      </w:pPr>
      <w:r>
        <w:rPr>
          <w:sz w:val="20"/>
        </w:rPr>
        <w:t>print(student)</w:t>
      </w:r>
    </w:p>
    <w:p>
      <w:pPr>
        <w:pStyle w:val="ListBullet"/>
      </w:pPr>
      <w:r>
        <w:rPr>
          <w:sz w:val="20"/>
        </w:rPr>
        <w:t>Adding New Items</w:t>
      </w:r>
    </w:p>
    <w:p>
      <w:pPr>
        <w:pStyle w:val="ListBullet"/>
      </w:pPr>
      <w:r>
        <w:rPr>
          <w:sz w:val="20"/>
        </w:rPr>
        <w:t>student["year"] = "2nd Year"</w:t>
      </w:r>
    </w:p>
    <w:p>
      <w:pPr>
        <w:pStyle w:val="ListBullet"/>
      </w:pPr>
      <w:r>
        <w:rPr>
          <w:sz w:val="20"/>
        </w:rPr>
        <w:t>print(student)</w:t>
      </w:r>
    </w:p>
    <w:p>
      <w:pPr>
        <w:pStyle w:val="Heading2"/>
      </w:pPr>
      <w:r>
        <w:rPr>
          <w:sz w:val="24"/>
        </w:rPr>
        <w:t>Slide 33</w:t>
      </w:r>
    </w:p>
    <w:p>
      <w:pPr>
        <w:pStyle w:val="ListBullet"/>
      </w:pPr>
      <w:r>
        <w:rPr>
          <w:sz w:val="20"/>
        </w:rPr>
        <w:t>Removing Items</w:t>
      </w:r>
    </w:p>
    <w:p>
      <w:pPr>
        <w:pStyle w:val="ListBullet"/>
      </w:pPr>
      <w:r>
        <w:rPr>
          <w:sz w:val="20"/>
        </w:rPr>
        <w:t>student.pop("age")</w:t>
      </w:r>
    </w:p>
    <w:p>
      <w:pPr>
        <w:pStyle w:val="ListBullet"/>
      </w:pPr>
      <w:r>
        <w:rPr>
          <w:sz w:val="20"/>
        </w:rPr>
        <w:t>print(student)</w:t>
      </w:r>
    </w:p>
    <w:p>
      <w:pPr>
        <w:pStyle w:val="ListBullet"/>
      </w:pPr>
      <w:r>
        <w:rPr>
          <w:sz w:val="20"/>
        </w:rPr>
        <w:t>➤ del</w:t>
      </w:r>
    </w:p>
    <w:p>
      <w:pPr>
        <w:pStyle w:val="ListBullet"/>
      </w:pPr>
      <w:r>
        <w:rPr>
          <w:sz w:val="20"/>
        </w:rPr>
        <w:t>del student["course"]</w:t>
      </w:r>
    </w:p>
    <w:p>
      <w:pPr>
        <w:pStyle w:val="Heading2"/>
      </w:pPr>
      <w:r>
        <w:rPr>
          <w:sz w:val="24"/>
        </w:rPr>
        <w:t>Slide 34</w:t>
      </w:r>
    </w:p>
    <w:p>
      <w:pPr>
        <w:pStyle w:val="ListBullet"/>
      </w:pPr>
      <w:r>
        <w:rPr>
          <w:sz w:val="20"/>
        </w:rPr>
        <w:t>Looping Through a Dictionary</w:t>
      </w:r>
    </w:p>
    <w:p>
      <w:pPr>
        <w:pStyle w:val="ListBullet"/>
      </w:pPr>
      <w:r>
        <w:rPr>
          <w:sz w:val="20"/>
        </w:rPr>
        <w:t>➤ Loop through keys</w:t>
      </w:r>
    </w:p>
    <w:p>
      <w:pPr>
        <w:pStyle w:val="ListBullet"/>
      </w:pPr>
      <w:r>
        <w:rPr>
          <w:sz w:val="20"/>
        </w:rPr>
        <w:t>for key in student:</w:t>
      </w:r>
    </w:p>
    <w:p>
      <w:pPr>
        <w:pStyle w:val="ListBullet"/>
      </w:pPr>
      <w:r>
        <w:rPr>
          <w:sz w:val="20"/>
        </w:rPr>
        <w:t>print(key)</w:t>
      </w:r>
    </w:p>
    <w:p>
      <w:pPr>
        <w:pStyle w:val="ListBullet"/>
      </w:pPr>
      <w:r>
        <w:rPr>
          <w:sz w:val="20"/>
        </w:rPr>
        <w:t>➤ Loop through both key and value</w:t>
      </w:r>
    </w:p>
    <w:p>
      <w:pPr>
        <w:pStyle w:val="ListBullet"/>
      </w:pPr>
      <w:r>
        <w:rPr>
          <w:sz w:val="20"/>
        </w:rPr>
        <w:t>for key, value in student.items():</w:t>
      </w:r>
    </w:p>
    <w:p>
      <w:pPr>
        <w:pStyle w:val="ListBullet"/>
      </w:pPr>
      <w:r>
        <w:rPr>
          <w:sz w:val="20"/>
        </w:rPr>
        <w:t>print(key, ":", value)</w:t>
      </w:r>
    </w:p>
    <w:p>
      <w:pPr>
        <w:pStyle w:val="Heading2"/>
      </w:pPr>
      <w:r>
        <w:rPr>
          <w:sz w:val="24"/>
        </w:rPr>
        <w:t>Real-Life Examples</w:t>
      </w:r>
    </w:p>
    <w:p>
      <w:pPr>
        <w:pStyle w:val="ListBullet"/>
      </w:pPr>
      <w:r>
        <w:rPr>
          <w:sz w:val="20"/>
        </w:rPr>
        <w:t>Example 1: Student Record</w:t>
      </w:r>
    </w:p>
    <w:p>
      <w:pPr>
        <w:pStyle w:val="ListBullet"/>
      </w:pPr>
      <w:r>
        <w:rPr>
          <w:sz w:val="20"/>
        </w:rPr>
        <w:t>student = {</w:t>
      </w:r>
    </w:p>
    <w:p>
      <w:pPr>
        <w:pStyle w:val="ListBullet"/>
      </w:pPr>
      <w:r>
        <w:rPr>
          <w:sz w:val="20"/>
        </w:rPr>
        <w:t>"id": 2024001,</w:t>
      </w:r>
    </w:p>
    <w:p>
      <w:pPr>
        <w:pStyle w:val="ListBullet"/>
      </w:pPr>
      <w:r>
        <w:rPr>
          <w:sz w:val="20"/>
        </w:rPr>
        <w:t>"name": "Ben Cruz",</w:t>
      </w:r>
    </w:p>
    <w:p>
      <w:pPr>
        <w:pStyle w:val="ListBullet"/>
      </w:pPr>
      <w:r>
        <w:rPr>
          <w:sz w:val="20"/>
        </w:rPr>
        <w:t>"course": "BSIT",</w:t>
      </w:r>
    </w:p>
    <w:p>
      <w:pPr>
        <w:pStyle w:val="ListBullet"/>
      </w:pPr>
      <w:r>
        <w:rPr>
          <w:sz w:val="20"/>
        </w:rPr>
        <w:t>"gpa": 1.75</w:t>
      </w:r>
    </w:p>
    <w:p>
      <w:pPr>
        <w:pStyle w:val="ListBullet"/>
      </w:pPr>
      <w:r>
        <w:rPr>
          <w:sz w:val="20"/>
        </w:rPr>
        <w:t>}</w:t>
      </w:r>
    </w:p>
    <w:p>
      <w:pPr>
        <w:pStyle w:val="ListBullet"/>
      </w:pPr>
      <w:r>
        <w:rPr>
          <w:sz w:val="20"/>
        </w:rPr>
        <w:t>print("Student Name:", student["name"])</w:t>
      </w:r>
    </w:p>
    <w:p>
      <w:pPr>
        <w:pStyle w:val="Heading2"/>
      </w:pPr>
      <w:r>
        <w:rPr>
          <w:sz w:val="24"/>
        </w:rPr>
        <w:t>Slide 36</w:t>
      </w:r>
    </w:p>
    <w:p>
      <w:pPr>
        <w:pStyle w:val="ListBullet"/>
      </w:pPr>
      <w:r>
        <w:rPr>
          <w:sz w:val="20"/>
        </w:rPr>
        <w:t>Example 2: Product Information</w:t>
      </w:r>
    </w:p>
    <w:p>
      <w:pPr>
        <w:pStyle w:val="ListBullet"/>
      </w:pPr>
      <w:r>
        <w:rPr>
          <w:sz w:val="20"/>
        </w:rPr>
        <w:t>product = {</w:t>
      </w:r>
    </w:p>
    <w:p>
      <w:pPr>
        <w:pStyle w:val="ListBullet"/>
      </w:pPr>
      <w:r>
        <w:rPr>
          <w:sz w:val="20"/>
        </w:rPr>
        <w:t>"name": "Laptop",</w:t>
      </w:r>
    </w:p>
    <w:p>
      <w:pPr>
        <w:pStyle w:val="ListBullet"/>
      </w:pPr>
      <w:r>
        <w:rPr>
          <w:sz w:val="20"/>
        </w:rPr>
        <w:t>"price": 35000,</w:t>
      </w:r>
    </w:p>
    <w:p>
      <w:pPr>
        <w:pStyle w:val="ListBullet"/>
      </w:pPr>
      <w:r>
        <w:rPr>
          <w:sz w:val="20"/>
        </w:rPr>
        <w:t>"stock": 10</w:t>
      </w:r>
    </w:p>
    <w:p>
      <w:pPr>
        <w:pStyle w:val="ListBullet"/>
      </w:pPr>
      <w:r>
        <w:rPr>
          <w:sz w:val="20"/>
        </w:rPr>
        <w:t>}</w:t>
      </w:r>
    </w:p>
    <w:p>
      <w:pPr>
        <w:pStyle w:val="ListBullet"/>
      </w:pPr>
      <w:r>
        <w:rPr>
          <w:sz w:val="20"/>
        </w:rPr>
        <w:t>print("Price:", product["price"])</w:t>
      </w:r>
    </w:p>
    <w:p>
      <w:pPr>
        <w:pStyle w:val="Heading2"/>
      </w:pPr>
      <w:r>
        <w:rPr>
          <w:sz w:val="24"/>
        </w:rPr>
        <w:t>Slide 37</w:t>
      </w:r>
    </w:p>
    <w:p>
      <w:pPr>
        <w:pStyle w:val="ListBullet"/>
      </w:pPr>
      <w:r>
        <w:rPr>
          <w:sz w:val="20"/>
        </w:rPr>
        <w:t>When to Use a Dictionary</w:t>
      </w:r>
    </w:p>
    <w:p>
      <w:pPr>
        <w:pStyle w:val="ListBullet"/>
      </w:pPr>
      <w:r>
        <w:rPr>
          <w:sz w:val="20"/>
        </w:rPr>
        <w:t>Use a dictionary when:</w:t>
      </w:r>
    </w:p>
    <w:p>
      <w:pPr>
        <w:pStyle w:val="ListBullet"/>
      </w:pPr>
      <w:r>
        <w:rPr>
          <w:sz w:val="20"/>
        </w:rPr>
        <w:t>You need to store related data</w:t>
      </w:r>
    </w:p>
    <w:p>
      <w:pPr>
        <w:pStyle w:val="ListBullet"/>
      </w:pPr>
      <w:r>
        <w:rPr>
          <w:sz w:val="20"/>
        </w:rPr>
        <w:t>You want to access data using a unique key</w:t>
      </w:r>
    </w:p>
    <w:p>
      <w:pPr>
        <w:pStyle w:val="ListBullet"/>
      </w:pPr>
      <w:r>
        <w:rPr>
          <w:sz w:val="20"/>
        </w:rPr>
        <w:t>You need fast lookups</w:t>
      </w:r>
    </w:p>
    <w:p>
      <w:pPr>
        <w:pStyle w:val="Heading2"/>
      </w:pPr>
      <w:r>
        <w:rPr>
          <w:sz w:val="24"/>
        </w:rPr>
        <w:t>Slide 38</w:t>
      </w:r>
    </w:p>
    <w:p>
      <w:pPr>
        <w:pStyle w:val="ListBullet"/>
      </w:pPr>
      <w:r>
        <w:rPr>
          <w:sz w:val="20"/>
        </w:rPr>
        <w:t>Summary</w:t>
      </w:r>
    </w:p>
    <w:p>
      <w:pPr>
        <w:pStyle w:val="ListBullet"/>
      </w:pPr>
      <w:r>
        <w:rPr>
          <w:sz w:val="20"/>
        </w:rPr>
        <w:t>A dictionary in Python:</w:t>
      </w:r>
    </w:p>
    <w:p>
      <w:pPr>
        <w:pStyle w:val="ListBullet"/>
      </w:pPr>
      <w:r>
        <w:rPr>
          <w:sz w:val="20"/>
        </w:rPr>
        <w:t>Stores data in key–value pairs</w:t>
      </w:r>
    </w:p>
    <w:p>
      <w:pPr>
        <w:pStyle w:val="ListBullet"/>
      </w:pPr>
      <w:r>
        <w:rPr>
          <w:sz w:val="20"/>
        </w:rPr>
        <w:t>Is mutable</w:t>
      </w:r>
    </w:p>
    <w:p>
      <w:pPr>
        <w:pStyle w:val="ListBullet"/>
      </w:pPr>
      <w:r>
        <w:rPr>
          <w:sz w:val="20"/>
        </w:rPr>
        <w:t>Has unique keys</w:t>
      </w:r>
    </w:p>
    <w:p>
      <w:pPr>
        <w:pStyle w:val="ListBullet"/>
      </w:pPr>
      <w:r>
        <w:rPr>
          <w:sz w:val="20"/>
        </w:rPr>
        <w:t>Is useful for structured data</w:t>
      </w:r>
    </w:p>
    <w:sectPr w:rsidR="00FC693F" w:rsidRPr="0006063C" w:rsidSect="00034616">
      <w:type w:val="continuous"/>
      <w:pgSz w:w="12240" w:h="15840"/>
      <w:pgMar w:top="864" w:right="720" w:bottom="864" w:left="72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